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73F6" w:rsidRPr="00AA1AC7" w:rsidRDefault="002373F6" w:rsidP="002373F6">
      <w:pPr>
        <w:jc w:val="center"/>
        <w:rPr>
          <w:rFonts w:ascii="Times New Roman" w:hAnsi="Times New Roman" w:cs="Times New Roman"/>
          <w:b/>
          <w:color w:val="0D0D0D" w:themeColor="text1" w:themeTint="F2"/>
          <w:sz w:val="44"/>
          <w14:glow w14:rad="63500">
            <w14:schemeClr w14:val="accent1">
              <w14:alpha w14:val="60000"/>
              <w14:satMod w14:val="175000"/>
            </w14:schemeClr>
          </w14:glow>
          <w14:shadow w14:blurRad="50800" w14:dist="38100" w14:dir="10800000" w14:sx="100000" w14:sy="100000" w14:kx="0" w14:ky="0" w14:algn="r">
            <w14:srgbClr w14:val="000000">
              <w14:alpha w14:val="60000"/>
            </w14:srgbClr>
          </w14:shadow>
          <w14:textOutline w14:w="9525" w14:cap="flat" w14:cmpd="sng" w14:algn="ctr">
            <w14:solidFill>
              <w14:schemeClr w14:val="tx1"/>
            </w14:solidFill>
            <w14:prstDash w14:val="solid"/>
            <w14:round/>
          </w14:textOutline>
        </w:rPr>
      </w:pPr>
      <w:r w:rsidRPr="00AA1AC7">
        <w:rPr>
          <w:rFonts w:ascii="Times New Roman" w:hAnsi="Times New Roman" w:cs="Times New Roman"/>
          <w:noProof/>
        </w:rPr>
        <w:drawing>
          <wp:inline distT="0" distB="0" distL="0" distR="0" wp14:anchorId="49E22271" wp14:editId="03502EF5">
            <wp:extent cx="5124450" cy="2019300"/>
            <wp:effectExtent l="0" t="0" r="0" b="0"/>
            <wp:docPr id="3" name="Picture 3" descr="IMG_256"/>
            <wp:cNvGraphicFramePr/>
            <a:graphic xmlns:a="http://schemas.openxmlformats.org/drawingml/2006/main">
              <a:graphicData uri="http://schemas.openxmlformats.org/drawingml/2006/picture">
                <pic:pic xmlns:pic="http://schemas.openxmlformats.org/drawingml/2006/picture">
                  <pic:nvPicPr>
                    <pic:cNvPr id="3" name="Picture 3" descr="IMG_256"/>
                    <pic:cNvPicPr/>
                  </pic:nvPicPr>
                  <pic:blipFill>
                    <a:blip r:embed="rId8"/>
                    <a:stretch>
                      <a:fillRect/>
                    </a:stretch>
                  </pic:blipFill>
                  <pic:spPr>
                    <a:xfrm>
                      <a:off x="0" y="0"/>
                      <a:ext cx="5215431" cy="2055151"/>
                    </a:xfrm>
                    <a:prstGeom prst="rect">
                      <a:avLst/>
                    </a:prstGeom>
                    <a:noFill/>
                    <a:ln w="9525">
                      <a:noFill/>
                    </a:ln>
                  </pic:spPr>
                </pic:pic>
              </a:graphicData>
            </a:graphic>
          </wp:inline>
        </w:drawing>
      </w:r>
    </w:p>
    <w:p w:rsidR="002373F6" w:rsidRPr="00AA1AC7" w:rsidRDefault="002373F6" w:rsidP="002373F6">
      <w:pPr>
        <w:jc w:val="center"/>
        <w:rPr>
          <w:rFonts w:ascii="Times New Roman" w:hAnsi="Times New Roman" w:cs="Times New Roman"/>
          <w:b/>
          <w:color w:val="0D0D0D" w:themeColor="text1" w:themeTint="F2"/>
          <w:sz w:val="44"/>
          <w14:glow w14:rad="63500">
            <w14:schemeClr w14:val="accent1">
              <w14:alpha w14:val="60000"/>
              <w14:satMod w14:val="175000"/>
            </w14:schemeClr>
          </w14:glow>
          <w14:shadow w14:blurRad="50800" w14:dist="38100" w14:dir="10800000" w14:sx="100000" w14:sy="100000" w14:kx="0" w14:ky="0" w14:algn="r">
            <w14:srgbClr w14:val="000000">
              <w14:alpha w14:val="60000"/>
            </w14:srgbClr>
          </w14:shadow>
          <w14:textOutline w14:w="9525" w14:cap="flat" w14:cmpd="sng" w14:algn="ctr">
            <w14:solidFill>
              <w14:schemeClr w14:val="tx1"/>
            </w14:solidFill>
            <w14:prstDash w14:val="solid"/>
            <w14:round/>
          </w14:textOutline>
        </w:rPr>
      </w:pPr>
    </w:p>
    <w:p w:rsidR="002373F6" w:rsidRPr="00AA1AC7" w:rsidRDefault="002373F6" w:rsidP="002373F6">
      <w:pPr>
        <w:jc w:val="center"/>
        <w:rPr>
          <w:rFonts w:ascii="Times New Roman" w:hAnsi="Times New Roman" w:cs="Times New Roman"/>
          <w:b/>
          <w:color w:val="0D0D0D" w:themeColor="text1" w:themeTint="F2"/>
          <w:sz w:val="44"/>
          <w14:glow w14:rad="63500">
            <w14:schemeClr w14:val="accent1">
              <w14:alpha w14:val="60000"/>
              <w14:satMod w14:val="175000"/>
            </w14:schemeClr>
          </w14:glow>
          <w14:shadow w14:blurRad="50800" w14:dist="38100" w14:dir="10800000" w14:sx="100000" w14:sy="100000" w14:kx="0" w14:ky="0" w14:algn="r">
            <w14:srgbClr w14:val="000000">
              <w14:alpha w14:val="60000"/>
            </w14:srgbClr>
          </w14:shadow>
          <w14:textOutline w14:w="9525" w14:cap="flat" w14:cmpd="sng" w14:algn="ctr">
            <w14:solidFill>
              <w14:schemeClr w14:val="tx1"/>
            </w14:solidFill>
            <w14:prstDash w14:val="solid"/>
            <w14:round/>
          </w14:textOutline>
        </w:rPr>
      </w:pPr>
      <w:r w:rsidRPr="00AA1AC7">
        <w:rPr>
          <w:rFonts w:ascii="Times New Roman" w:hAnsi="Times New Roman" w:cs="Times New Roman"/>
          <w:b/>
          <w:color w:val="0D0D0D" w:themeColor="text1" w:themeTint="F2"/>
          <w:sz w:val="44"/>
          <w14:glow w14:rad="63500">
            <w14:schemeClr w14:val="accent1">
              <w14:alpha w14:val="60000"/>
              <w14:satMod w14:val="175000"/>
            </w14:schemeClr>
          </w14:glow>
          <w14:shadow w14:blurRad="50800" w14:dist="38100" w14:dir="10800000" w14:sx="100000" w14:sy="100000" w14:kx="0" w14:ky="0" w14:algn="r">
            <w14:srgbClr w14:val="000000">
              <w14:alpha w14:val="60000"/>
            </w14:srgbClr>
          </w14:shadow>
          <w14:textOutline w14:w="9525" w14:cap="flat" w14:cmpd="sng" w14:algn="ctr">
            <w14:solidFill>
              <w14:schemeClr w14:val="tx1"/>
            </w14:solidFill>
            <w14:prstDash w14:val="solid"/>
            <w14:round/>
          </w14:textOutline>
        </w:rPr>
        <w:t>ENERGY CONSUMPTION PREDICTION FOR SMART HOMES</w:t>
      </w:r>
    </w:p>
    <w:p w:rsidR="002373F6" w:rsidRPr="00AA1AC7" w:rsidRDefault="002373F6" w:rsidP="002373F6">
      <w:pPr>
        <w:spacing w:line="240" w:lineRule="auto"/>
        <w:rPr>
          <w:rFonts w:ascii="Times New Roman" w:hAnsi="Times New Roman" w:cs="Times New Roman"/>
          <w:sz w:val="36"/>
          <w:u w:val="single"/>
        </w:rPr>
      </w:pPr>
      <w:r w:rsidRPr="00AA1AC7">
        <w:rPr>
          <w:rFonts w:ascii="Times New Roman" w:hAnsi="Times New Roman" w:cs="Times New Roman"/>
          <w:b/>
          <w:sz w:val="36"/>
        </w:rPr>
        <w:t>Subject:</w:t>
      </w:r>
      <w:r w:rsidRPr="00AA1AC7">
        <w:rPr>
          <w:rFonts w:ascii="Times New Roman" w:hAnsi="Times New Roman" w:cs="Times New Roman"/>
          <w:sz w:val="36"/>
        </w:rPr>
        <w:t xml:space="preserve"> </w:t>
      </w:r>
      <w:r w:rsidRPr="00AA1AC7">
        <w:rPr>
          <w:rFonts w:ascii="Times New Roman" w:hAnsi="Times New Roman" w:cs="Times New Roman"/>
          <w:sz w:val="36"/>
          <w:u w:val="single"/>
        </w:rPr>
        <w:t>Artifical Intelligence</w:t>
      </w:r>
    </w:p>
    <w:p w:rsidR="002373F6" w:rsidRPr="00AA1AC7" w:rsidRDefault="002373F6" w:rsidP="002373F6">
      <w:pPr>
        <w:spacing w:line="240" w:lineRule="auto"/>
        <w:rPr>
          <w:rFonts w:ascii="Times New Roman" w:hAnsi="Times New Roman" w:cs="Times New Roman"/>
          <w:sz w:val="36"/>
          <w:u w:val="single"/>
        </w:rPr>
      </w:pPr>
      <w:r w:rsidRPr="00AA1AC7">
        <w:rPr>
          <w:rFonts w:ascii="Times New Roman" w:hAnsi="Times New Roman" w:cs="Times New Roman"/>
          <w:b/>
          <w:sz w:val="36"/>
        </w:rPr>
        <w:t>Section:</w:t>
      </w:r>
      <w:r w:rsidRPr="00AA1AC7">
        <w:rPr>
          <w:rFonts w:ascii="Times New Roman" w:hAnsi="Times New Roman" w:cs="Times New Roman"/>
          <w:sz w:val="36"/>
        </w:rPr>
        <w:t xml:space="preserve"> </w:t>
      </w:r>
      <w:r w:rsidRPr="00AA1AC7">
        <w:rPr>
          <w:rFonts w:ascii="Times New Roman" w:hAnsi="Times New Roman" w:cs="Times New Roman"/>
          <w:sz w:val="36"/>
          <w:u w:val="single"/>
        </w:rPr>
        <w:t>BSCS(B)</w:t>
      </w:r>
    </w:p>
    <w:p w:rsidR="002373F6" w:rsidRPr="00AA1AC7" w:rsidRDefault="002373F6" w:rsidP="002373F6">
      <w:pPr>
        <w:spacing w:line="240" w:lineRule="auto"/>
        <w:rPr>
          <w:rFonts w:ascii="Times New Roman" w:hAnsi="Times New Roman" w:cs="Times New Roman"/>
          <w:sz w:val="36"/>
          <w:u w:val="single"/>
        </w:rPr>
      </w:pPr>
      <w:r w:rsidRPr="00AA1AC7">
        <w:rPr>
          <w:rFonts w:ascii="Times New Roman" w:hAnsi="Times New Roman" w:cs="Times New Roman"/>
          <w:b/>
          <w:sz w:val="36"/>
        </w:rPr>
        <w:t>Instructor:</w:t>
      </w:r>
      <w:r w:rsidRPr="00AA1AC7">
        <w:rPr>
          <w:rFonts w:ascii="Times New Roman" w:hAnsi="Times New Roman" w:cs="Times New Roman"/>
          <w:sz w:val="36"/>
        </w:rPr>
        <w:t xml:space="preserve"> </w:t>
      </w:r>
      <w:r w:rsidRPr="00AA1AC7">
        <w:rPr>
          <w:rFonts w:ascii="Times New Roman" w:hAnsi="Times New Roman" w:cs="Times New Roman"/>
          <w:sz w:val="36"/>
          <w:u w:val="single"/>
        </w:rPr>
        <w:t>Mam Aatka Ali</w:t>
      </w:r>
    </w:p>
    <w:p w:rsidR="002373F6" w:rsidRPr="00AA1AC7" w:rsidRDefault="002373F6" w:rsidP="002373F6">
      <w:pPr>
        <w:spacing w:line="240" w:lineRule="auto"/>
        <w:rPr>
          <w:rFonts w:ascii="Times New Roman" w:hAnsi="Times New Roman" w:cs="Times New Roman"/>
          <w:sz w:val="36"/>
          <w:u w:val="single"/>
        </w:rPr>
      </w:pPr>
      <w:r w:rsidRPr="00AA1AC7">
        <w:rPr>
          <w:rFonts w:ascii="Times New Roman" w:hAnsi="Times New Roman" w:cs="Times New Roman"/>
          <w:b/>
          <w:sz w:val="36"/>
        </w:rPr>
        <w:t>Submission Date:</w:t>
      </w:r>
      <w:r w:rsidRPr="00AA1AC7">
        <w:rPr>
          <w:rFonts w:ascii="Times New Roman" w:hAnsi="Times New Roman" w:cs="Times New Roman"/>
          <w:sz w:val="36"/>
        </w:rPr>
        <w:t xml:space="preserve"> </w:t>
      </w:r>
      <w:r w:rsidRPr="00AA1AC7">
        <w:rPr>
          <w:rFonts w:ascii="Times New Roman" w:hAnsi="Times New Roman" w:cs="Times New Roman"/>
          <w:sz w:val="36"/>
          <w:u w:val="single"/>
        </w:rPr>
        <w:t>26/12/2025</w:t>
      </w:r>
      <w:r w:rsidRPr="00AA1AC7">
        <w:rPr>
          <w:rFonts w:ascii="Times New Roman" w:hAnsi="Times New Roman" w:cs="Times New Roman"/>
          <w:sz w:val="40"/>
          <w:u w:val="single"/>
        </w:rPr>
        <w:br/>
      </w:r>
      <w:r w:rsidRPr="00AA1AC7">
        <w:rPr>
          <w:rFonts w:ascii="Times New Roman" w:hAnsi="Times New Roman" w:cs="Times New Roman"/>
          <w:sz w:val="24"/>
        </w:rPr>
        <w:br/>
      </w:r>
      <w:r w:rsidRPr="00AA1AC7">
        <w:rPr>
          <w:rFonts w:ascii="Times New Roman" w:eastAsia="Times New Roman" w:hAnsi="Times New Roman" w:cs="Times New Roman"/>
          <w:b/>
          <w:color w:val="000000" w:themeColor="text1"/>
          <w:sz w:val="36"/>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Members:</w:t>
      </w:r>
    </w:p>
    <w:tbl>
      <w:tblPr>
        <w:tblStyle w:val="TableGrid"/>
        <w:tblW w:w="0" w:type="auto"/>
        <w:tblLook w:val="04A0" w:firstRow="1" w:lastRow="0" w:firstColumn="1" w:lastColumn="0" w:noHBand="0" w:noVBand="1"/>
      </w:tblPr>
      <w:tblGrid>
        <w:gridCol w:w="3113"/>
        <w:gridCol w:w="3113"/>
      </w:tblGrid>
      <w:tr w:rsidR="002373F6" w:rsidRPr="00AA1AC7" w:rsidTr="00657E7C">
        <w:trPr>
          <w:trHeight w:val="533"/>
        </w:trPr>
        <w:tc>
          <w:tcPr>
            <w:tcW w:w="3113" w:type="dxa"/>
          </w:tcPr>
          <w:p w:rsidR="002373F6" w:rsidRPr="00AA1AC7" w:rsidRDefault="002373F6" w:rsidP="00657E7C">
            <w:pPr>
              <w:spacing w:before="100" w:beforeAutospacing="1" w:after="100" w:afterAutospacing="1"/>
              <w:rPr>
                <w:rFonts w:ascii="Times New Roman" w:eastAsia="Times New Roman" w:hAnsi="Times New Roman" w:cs="Times New Roman"/>
                <w:b/>
                <w:bCs/>
                <w:sz w:val="28"/>
                <w:szCs w:val="24"/>
              </w:rPr>
            </w:pPr>
            <w:r w:rsidRPr="00AA1AC7">
              <w:rPr>
                <w:rFonts w:ascii="Times New Roman" w:eastAsia="Times New Roman" w:hAnsi="Times New Roman" w:cs="Times New Roman"/>
                <w:b/>
                <w:bCs/>
                <w:color w:val="365F91" w:themeColor="accent1" w:themeShade="BF"/>
                <w:sz w:val="32"/>
                <w:szCs w:val="24"/>
              </w:rPr>
              <w:t>Roll.NO</w:t>
            </w:r>
          </w:p>
        </w:tc>
        <w:tc>
          <w:tcPr>
            <w:tcW w:w="3113" w:type="dxa"/>
          </w:tcPr>
          <w:p w:rsidR="002373F6" w:rsidRPr="00AA1AC7" w:rsidRDefault="002373F6" w:rsidP="00657E7C">
            <w:pPr>
              <w:spacing w:before="100" w:beforeAutospacing="1" w:after="100" w:afterAutospacing="1"/>
              <w:rPr>
                <w:rFonts w:ascii="Times New Roman" w:eastAsia="Times New Roman" w:hAnsi="Times New Roman" w:cs="Times New Roman"/>
                <w:b/>
                <w:iCs/>
                <w:sz w:val="28"/>
                <w:szCs w:val="24"/>
              </w:rPr>
            </w:pPr>
            <w:r w:rsidRPr="00AA1AC7">
              <w:rPr>
                <w:rFonts w:ascii="Times New Roman" w:eastAsia="Times New Roman" w:hAnsi="Times New Roman" w:cs="Times New Roman"/>
                <w:b/>
                <w:bCs/>
                <w:color w:val="365F91" w:themeColor="accent1" w:themeShade="BF"/>
                <w:sz w:val="32"/>
                <w:szCs w:val="24"/>
              </w:rPr>
              <w:t>Student Name:</w:t>
            </w:r>
          </w:p>
        </w:tc>
      </w:tr>
      <w:tr w:rsidR="002373F6" w:rsidRPr="00AA1AC7" w:rsidTr="00657E7C">
        <w:trPr>
          <w:trHeight w:val="553"/>
        </w:trPr>
        <w:tc>
          <w:tcPr>
            <w:tcW w:w="3113" w:type="dxa"/>
          </w:tcPr>
          <w:p w:rsidR="002373F6" w:rsidRPr="00AA1AC7" w:rsidRDefault="002373F6" w:rsidP="00657E7C">
            <w:pPr>
              <w:spacing w:before="100" w:beforeAutospacing="1" w:after="100" w:afterAutospacing="1"/>
              <w:rPr>
                <w:rFonts w:ascii="Times New Roman" w:eastAsia="Times New Roman" w:hAnsi="Times New Roman" w:cs="Times New Roman"/>
                <w:sz w:val="28"/>
                <w:szCs w:val="24"/>
              </w:rPr>
            </w:pPr>
            <w:r w:rsidRPr="00AA1AC7">
              <w:rPr>
                <w:rFonts w:ascii="Times New Roman" w:eastAsia="Times New Roman" w:hAnsi="Times New Roman" w:cs="Times New Roman"/>
                <w:sz w:val="28"/>
                <w:szCs w:val="24"/>
              </w:rPr>
              <w:t>233518</w:t>
            </w:r>
          </w:p>
        </w:tc>
        <w:tc>
          <w:tcPr>
            <w:tcW w:w="3113" w:type="dxa"/>
          </w:tcPr>
          <w:p w:rsidR="002373F6" w:rsidRPr="00AA1AC7" w:rsidRDefault="002373F6" w:rsidP="00657E7C">
            <w:pPr>
              <w:spacing w:before="100" w:beforeAutospacing="1" w:after="100" w:afterAutospacing="1"/>
              <w:rPr>
                <w:rFonts w:ascii="Times New Roman" w:eastAsia="Times New Roman" w:hAnsi="Times New Roman" w:cs="Times New Roman"/>
                <w:iCs/>
                <w:sz w:val="28"/>
                <w:szCs w:val="24"/>
              </w:rPr>
            </w:pPr>
            <w:r w:rsidRPr="00AA1AC7">
              <w:rPr>
                <w:rFonts w:ascii="Times New Roman" w:eastAsia="Times New Roman" w:hAnsi="Times New Roman" w:cs="Times New Roman"/>
                <w:iCs/>
                <w:sz w:val="28"/>
                <w:szCs w:val="24"/>
              </w:rPr>
              <w:t>Tooba Ghaffar</w:t>
            </w:r>
          </w:p>
        </w:tc>
      </w:tr>
      <w:tr w:rsidR="002373F6" w:rsidRPr="00AA1AC7" w:rsidTr="00657E7C">
        <w:trPr>
          <w:trHeight w:val="553"/>
        </w:trPr>
        <w:tc>
          <w:tcPr>
            <w:tcW w:w="3113" w:type="dxa"/>
          </w:tcPr>
          <w:p w:rsidR="002373F6" w:rsidRPr="00AA1AC7" w:rsidRDefault="002373F6" w:rsidP="00657E7C">
            <w:pPr>
              <w:spacing w:before="100" w:beforeAutospacing="1" w:after="100" w:afterAutospacing="1"/>
              <w:rPr>
                <w:rFonts w:ascii="Times New Roman" w:eastAsia="Times New Roman" w:hAnsi="Times New Roman" w:cs="Times New Roman"/>
                <w:sz w:val="28"/>
                <w:szCs w:val="24"/>
              </w:rPr>
            </w:pPr>
            <w:r w:rsidRPr="00AA1AC7">
              <w:rPr>
                <w:rFonts w:ascii="Times New Roman" w:eastAsia="Times New Roman" w:hAnsi="Times New Roman" w:cs="Times New Roman"/>
                <w:sz w:val="28"/>
                <w:szCs w:val="24"/>
              </w:rPr>
              <w:t>233520</w:t>
            </w:r>
          </w:p>
        </w:tc>
        <w:tc>
          <w:tcPr>
            <w:tcW w:w="3113" w:type="dxa"/>
          </w:tcPr>
          <w:p w:rsidR="002373F6" w:rsidRPr="00AA1AC7" w:rsidRDefault="002373F6" w:rsidP="00657E7C">
            <w:pPr>
              <w:spacing w:before="100" w:beforeAutospacing="1" w:after="100" w:afterAutospacing="1"/>
              <w:rPr>
                <w:rFonts w:ascii="Times New Roman" w:eastAsia="Times New Roman" w:hAnsi="Times New Roman" w:cs="Times New Roman"/>
                <w:sz w:val="28"/>
                <w:szCs w:val="24"/>
              </w:rPr>
            </w:pPr>
            <w:r w:rsidRPr="00AA1AC7">
              <w:rPr>
                <w:rFonts w:ascii="Times New Roman" w:eastAsia="Times New Roman" w:hAnsi="Times New Roman" w:cs="Times New Roman"/>
                <w:iCs/>
                <w:sz w:val="28"/>
                <w:szCs w:val="24"/>
              </w:rPr>
              <w:t>Komal Naz</w:t>
            </w:r>
          </w:p>
        </w:tc>
      </w:tr>
      <w:tr w:rsidR="002373F6" w:rsidRPr="00AA1AC7" w:rsidTr="00657E7C">
        <w:trPr>
          <w:trHeight w:val="533"/>
        </w:trPr>
        <w:tc>
          <w:tcPr>
            <w:tcW w:w="3113" w:type="dxa"/>
          </w:tcPr>
          <w:p w:rsidR="002373F6" w:rsidRPr="00AA1AC7" w:rsidRDefault="002373F6" w:rsidP="00657E7C">
            <w:pPr>
              <w:spacing w:before="100" w:beforeAutospacing="1" w:after="100" w:afterAutospacing="1"/>
              <w:rPr>
                <w:rFonts w:ascii="Times New Roman" w:eastAsia="Times New Roman" w:hAnsi="Times New Roman" w:cs="Times New Roman"/>
                <w:sz w:val="28"/>
                <w:szCs w:val="24"/>
              </w:rPr>
            </w:pPr>
            <w:r w:rsidRPr="00AA1AC7">
              <w:rPr>
                <w:rFonts w:ascii="Times New Roman" w:eastAsia="Times New Roman" w:hAnsi="Times New Roman" w:cs="Times New Roman"/>
                <w:sz w:val="28"/>
                <w:szCs w:val="24"/>
              </w:rPr>
              <w:t>233582</w:t>
            </w:r>
          </w:p>
        </w:tc>
        <w:tc>
          <w:tcPr>
            <w:tcW w:w="3113" w:type="dxa"/>
          </w:tcPr>
          <w:p w:rsidR="002373F6" w:rsidRPr="00AA1AC7" w:rsidRDefault="002373F6" w:rsidP="00657E7C">
            <w:pPr>
              <w:spacing w:before="100" w:beforeAutospacing="1" w:after="100" w:afterAutospacing="1"/>
              <w:rPr>
                <w:rFonts w:ascii="Times New Roman" w:eastAsia="Times New Roman" w:hAnsi="Times New Roman" w:cs="Times New Roman"/>
                <w:sz w:val="28"/>
                <w:szCs w:val="24"/>
              </w:rPr>
            </w:pPr>
            <w:r w:rsidRPr="00AA1AC7">
              <w:rPr>
                <w:rFonts w:ascii="Times New Roman" w:eastAsia="Times New Roman" w:hAnsi="Times New Roman" w:cs="Times New Roman"/>
                <w:sz w:val="28"/>
                <w:szCs w:val="24"/>
              </w:rPr>
              <w:t>Amna Sajjad</w:t>
            </w:r>
          </w:p>
        </w:tc>
      </w:tr>
      <w:tr w:rsidR="002373F6" w:rsidRPr="00AA1AC7" w:rsidTr="00657E7C">
        <w:trPr>
          <w:trHeight w:val="533"/>
        </w:trPr>
        <w:tc>
          <w:tcPr>
            <w:tcW w:w="3113" w:type="dxa"/>
          </w:tcPr>
          <w:p w:rsidR="002373F6" w:rsidRPr="00AA1AC7" w:rsidRDefault="002373F6" w:rsidP="00657E7C">
            <w:pPr>
              <w:spacing w:before="100" w:beforeAutospacing="1" w:after="100" w:afterAutospacing="1"/>
              <w:rPr>
                <w:rFonts w:ascii="Times New Roman" w:eastAsia="Times New Roman" w:hAnsi="Times New Roman" w:cs="Times New Roman"/>
                <w:sz w:val="28"/>
                <w:szCs w:val="24"/>
              </w:rPr>
            </w:pPr>
            <w:r w:rsidRPr="00AA1AC7">
              <w:rPr>
                <w:rFonts w:ascii="Times New Roman" w:eastAsia="Times New Roman" w:hAnsi="Times New Roman" w:cs="Times New Roman"/>
                <w:sz w:val="28"/>
                <w:szCs w:val="24"/>
              </w:rPr>
              <w:t>233550</w:t>
            </w:r>
          </w:p>
        </w:tc>
        <w:tc>
          <w:tcPr>
            <w:tcW w:w="3113" w:type="dxa"/>
          </w:tcPr>
          <w:p w:rsidR="002373F6" w:rsidRPr="00AA1AC7" w:rsidRDefault="002373F6" w:rsidP="00657E7C">
            <w:pPr>
              <w:spacing w:before="100" w:beforeAutospacing="1" w:after="100" w:afterAutospacing="1"/>
              <w:rPr>
                <w:rFonts w:ascii="Times New Roman" w:eastAsia="Times New Roman" w:hAnsi="Times New Roman" w:cs="Times New Roman"/>
                <w:sz w:val="28"/>
                <w:szCs w:val="24"/>
              </w:rPr>
            </w:pPr>
            <w:r w:rsidRPr="00AA1AC7">
              <w:rPr>
                <w:rFonts w:ascii="Times New Roman" w:eastAsia="Times New Roman" w:hAnsi="Times New Roman" w:cs="Times New Roman"/>
                <w:sz w:val="28"/>
                <w:szCs w:val="24"/>
              </w:rPr>
              <w:t>Ammar Yaqub</w:t>
            </w:r>
          </w:p>
        </w:tc>
      </w:tr>
    </w:tbl>
    <w:p w:rsidR="002373F6" w:rsidRPr="00AA1AC7" w:rsidRDefault="002373F6" w:rsidP="002373F6">
      <w:pPr>
        <w:spacing w:line="240" w:lineRule="auto"/>
        <w:rPr>
          <w:rFonts w:ascii="Times New Roman" w:hAnsi="Times New Roman" w:cs="Times New Roman"/>
          <w:sz w:val="24"/>
        </w:rPr>
      </w:pPr>
    </w:p>
    <w:p w:rsidR="002373F6" w:rsidRDefault="002373F6" w:rsidP="002373F6">
      <w:pPr>
        <w:spacing w:line="240" w:lineRule="auto"/>
        <w:jc w:val="center"/>
        <w:rPr>
          <w:rFonts w:ascii="Times New Roman" w:hAnsi="Times New Roman" w:cs="Times New Roman"/>
          <w:sz w:val="24"/>
        </w:rPr>
      </w:pPr>
    </w:p>
    <w:p w:rsidR="002373F6" w:rsidRPr="008066AA" w:rsidRDefault="002373F6" w:rsidP="002373F6">
      <w:pPr>
        <w:pStyle w:val="Heading1"/>
        <w:rPr>
          <w:sz w:val="36"/>
        </w:rPr>
      </w:pPr>
      <w:r w:rsidRPr="008066AA">
        <w:rPr>
          <w:sz w:val="36"/>
        </w:rPr>
        <w:lastRenderedPageBreak/>
        <w:t>TABLE OF CONTENTS</w:t>
      </w:r>
    </w:p>
    <w:sdt>
      <w:sdtPr>
        <w:rPr>
          <w:rFonts w:ascii="Times New Roman" w:eastAsiaTheme="minorEastAsia" w:hAnsi="Times New Roman" w:cs="Times New Roman"/>
          <w:b w:val="0"/>
          <w:bCs w:val="0"/>
          <w:color w:val="auto"/>
          <w:sz w:val="22"/>
          <w:szCs w:val="22"/>
        </w:rPr>
        <w:id w:val="926698100"/>
        <w:docPartObj>
          <w:docPartGallery w:val="Table of Contents"/>
          <w:docPartUnique/>
        </w:docPartObj>
      </w:sdtPr>
      <w:sdtEndPr>
        <w:rPr>
          <w:noProof/>
        </w:rPr>
      </w:sdtEndPr>
      <w:sdtContent>
        <w:p w:rsidR="002373F6" w:rsidRPr="00AA1AC7" w:rsidRDefault="002373F6" w:rsidP="002373F6">
          <w:pPr>
            <w:pStyle w:val="TOCHeading"/>
            <w:rPr>
              <w:rFonts w:ascii="Times New Roman" w:hAnsi="Times New Roman" w:cs="Times New Roman"/>
            </w:rPr>
          </w:pPr>
          <w:r w:rsidRPr="00AA1AC7">
            <w:rPr>
              <w:rFonts w:ascii="Times New Roman" w:hAnsi="Times New Roman" w:cs="Times New Roman"/>
            </w:rPr>
            <w:t>Contents</w:t>
          </w:r>
        </w:p>
        <w:p w:rsidR="002373F6" w:rsidRDefault="002373F6" w:rsidP="002373F6">
          <w:pPr>
            <w:pStyle w:val="TOC2"/>
            <w:rPr>
              <w:sz w:val="22"/>
            </w:rPr>
          </w:pPr>
          <w:r w:rsidRPr="00AA1AC7">
            <w:rPr>
              <w:rFonts w:ascii="Times New Roman" w:hAnsi="Times New Roman" w:cs="Times New Roman"/>
            </w:rPr>
            <w:fldChar w:fldCharType="begin"/>
          </w:r>
          <w:r w:rsidRPr="00AA1AC7">
            <w:rPr>
              <w:rFonts w:ascii="Times New Roman" w:hAnsi="Times New Roman" w:cs="Times New Roman"/>
            </w:rPr>
            <w:instrText xml:space="preserve"> TOC \o "1-3" \h \z \u </w:instrText>
          </w:r>
          <w:r w:rsidRPr="00AA1AC7">
            <w:rPr>
              <w:rFonts w:ascii="Times New Roman" w:hAnsi="Times New Roman" w:cs="Times New Roman"/>
            </w:rPr>
            <w:fldChar w:fldCharType="separate"/>
          </w:r>
          <w:hyperlink w:anchor="_Toc217676065" w:history="1">
            <w:r w:rsidRPr="00F86D35">
              <w:rPr>
                <w:rStyle w:val="Hyperlink"/>
                <w:rFonts w:ascii="Times New Roman" w:hAnsi="Times New Roman" w:cs="Times New Roman"/>
              </w:rPr>
              <w:t>1. Abstract</w:t>
            </w:r>
            <w:r>
              <w:rPr>
                <w:webHidden/>
              </w:rPr>
              <w:tab/>
            </w:r>
            <w:r>
              <w:rPr>
                <w:webHidden/>
              </w:rPr>
              <w:fldChar w:fldCharType="begin"/>
            </w:r>
            <w:r>
              <w:rPr>
                <w:webHidden/>
              </w:rPr>
              <w:instrText xml:space="preserve"> PAGEREF _Toc217676065 \h </w:instrText>
            </w:r>
            <w:r>
              <w:rPr>
                <w:webHidden/>
              </w:rPr>
            </w:r>
            <w:r>
              <w:rPr>
                <w:webHidden/>
              </w:rPr>
              <w:fldChar w:fldCharType="separate"/>
            </w:r>
            <w:r>
              <w:rPr>
                <w:webHidden/>
              </w:rPr>
              <w:t>3</w:t>
            </w:r>
            <w:r>
              <w:rPr>
                <w:webHidden/>
              </w:rPr>
              <w:fldChar w:fldCharType="end"/>
            </w:r>
          </w:hyperlink>
        </w:p>
        <w:p w:rsidR="002373F6" w:rsidRDefault="002373F6" w:rsidP="002373F6">
          <w:pPr>
            <w:pStyle w:val="TOC2"/>
            <w:rPr>
              <w:sz w:val="22"/>
            </w:rPr>
          </w:pPr>
          <w:hyperlink w:anchor="_Toc217676066" w:history="1">
            <w:r w:rsidRPr="00F86D35">
              <w:rPr>
                <w:rStyle w:val="Hyperlink"/>
                <w:rFonts w:ascii="Times New Roman" w:hAnsi="Times New Roman" w:cs="Times New Roman"/>
              </w:rPr>
              <w:t>2. Introduction</w:t>
            </w:r>
            <w:r>
              <w:rPr>
                <w:webHidden/>
              </w:rPr>
              <w:tab/>
            </w:r>
            <w:r>
              <w:rPr>
                <w:webHidden/>
              </w:rPr>
              <w:fldChar w:fldCharType="begin"/>
            </w:r>
            <w:r>
              <w:rPr>
                <w:webHidden/>
              </w:rPr>
              <w:instrText xml:space="preserve"> PAGEREF _Toc217676066 \h </w:instrText>
            </w:r>
            <w:r>
              <w:rPr>
                <w:webHidden/>
              </w:rPr>
            </w:r>
            <w:r>
              <w:rPr>
                <w:webHidden/>
              </w:rPr>
              <w:fldChar w:fldCharType="separate"/>
            </w:r>
            <w:r>
              <w:rPr>
                <w:webHidden/>
              </w:rPr>
              <w:t>3</w:t>
            </w:r>
            <w:r>
              <w:rPr>
                <w:webHidden/>
              </w:rPr>
              <w:fldChar w:fldCharType="end"/>
            </w:r>
          </w:hyperlink>
        </w:p>
        <w:p w:rsidR="002373F6" w:rsidRDefault="002373F6" w:rsidP="002373F6">
          <w:pPr>
            <w:pStyle w:val="TOC2"/>
            <w:rPr>
              <w:sz w:val="22"/>
            </w:rPr>
          </w:pPr>
          <w:hyperlink w:anchor="_Toc217676067" w:history="1">
            <w:r w:rsidRPr="00F86D35">
              <w:rPr>
                <w:rStyle w:val="Hyperlink"/>
                <w:rFonts w:ascii="Times New Roman" w:hAnsi="Times New Roman" w:cs="Times New Roman"/>
              </w:rPr>
              <w:t>3. Problem Statement</w:t>
            </w:r>
            <w:r>
              <w:rPr>
                <w:webHidden/>
              </w:rPr>
              <w:tab/>
            </w:r>
            <w:r>
              <w:rPr>
                <w:webHidden/>
              </w:rPr>
              <w:fldChar w:fldCharType="begin"/>
            </w:r>
            <w:r>
              <w:rPr>
                <w:webHidden/>
              </w:rPr>
              <w:instrText xml:space="preserve"> PAGEREF _Toc217676067 \h </w:instrText>
            </w:r>
            <w:r>
              <w:rPr>
                <w:webHidden/>
              </w:rPr>
            </w:r>
            <w:r>
              <w:rPr>
                <w:webHidden/>
              </w:rPr>
              <w:fldChar w:fldCharType="separate"/>
            </w:r>
            <w:r>
              <w:rPr>
                <w:webHidden/>
              </w:rPr>
              <w:t>3</w:t>
            </w:r>
            <w:r>
              <w:rPr>
                <w:webHidden/>
              </w:rPr>
              <w:fldChar w:fldCharType="end"/>
            </w:r>
          </w:hyperlink>
        </w:p>
        <w:p w:rsidR="002373F6" w:rsidRDefault="002373F6" w:rsidP="002373F6">
          <w:pPr>
            <w:pStyle w:val="TOC2"/>
            <w:rPr>
              <w:sz w:val="22"/>
            </w:rPr>
          </w:pPr>
          <w:hyperlink w:anchor="_Toc217676068" w:history="1">
            <w:r w:rsidRPr="00F86D35">
              <w:rPr>
                <w:rStyle w:val="Hyperlink"/>
                <w:rFonts w:ascii="Times New Roman" w:hAnsi="Times New Roman" w:cs="Times New Roman"/>
              </w:rPr>
              <w:t>4. Objectives</w:t>
            </w:r>
            <w:r>
              <w:rPr>
                <w:webHidden/>
              </w:rPr>
              <w:tab/>
            </w:r>
            <w:r>
              <w:rPr>
                <w:webHidden/>
              </w:rPr>
              <w:fldChar w:fldCharType="begin"/>
            </w:r>
            <w:r>
              <w:rPr>
                <w:webHidden/>
              </w:rPr>
              <w:instrText xml:space="preserve"> PAGEREF _Toc217676068 \h </w:instrText>
            </w:r>
            <w:r>
              <w:rPr>
                <w:webHidden/>
              </w:rPr>
            </w:r>
            <w:r>
              <w:rPr>
                <w:webHidden/>
              </w:rPr>
              <w:fldChar w:fldCharType="separate"/>
            </w:r>
            <w:r>
              <w:rPr>
                <w:webHidden/>
              </w:rPr>
              <w:t>4</w:t>
            </w:r>
            <w:r>
              <w:rPr>
                <w:webHidden/>
              </w:rPr>
              <w:fldChar w:fldCharType="end"/>
            </w:r>
          </w:hyperlink>
        </w:p>
        <w:p w:rsidR="002373F6" w:rsidRDefault="002373F6" w:rsidP="002373F6">
          <w:pPr>
            <w:pStyle w:val="TOC2"/>
            <w:rPr>
              <w:sz w:val="22"/>
            </w:rPr>
          </w:pPr>
          <w:hyperlink w:anchor="_Toc217676069" w:history="1">
            <w:r w:rsidRPr="00F86D35">
              <w:rPr>
                <w:rStyle w:val="Hyperlink"/>
                <w:rFonts w:ascii="Times New Roman" w:hAnsi="Times New Roman" w:cs="Times New Roman"/>
              </w:rPr>
              <w:t>5. Scope of the Project</w:t>
            </w:r>
            <w:r>
              <w:rPr>
                <w:webHidden/>
              </w:rPr>
              <w:tab/>
            </w:r>
            <w:r>
              <w:rPr>
                <w:webHidden/>
              </w:rPr>
              <w:fldChar w:fldCharType="begin"/>
            </w:r>
            <w:r>
              <w:rPr>
                <w:webHidden/>
              </w:rPr>
              <w:instrText xml:space="preserve"> PAGEREF _Toc217676069 \h </w:instrText>
            </w:r>
            <w:r>
              <w:rPr>
                <w:webHidden/>
              </w:rPr>
            </w:r>
            <w:r>
              <w:rPr>
                <w:webHidden/>
              </w:rPr>
              <w:fldChar w:fldCharType="separate"/>
            </w:r>
            <w:r>
              <w:rPr>
                <w:webHidden/>
              </w:rPr>
              <w:t>4</w:t>
            </w:r>
            <w:r>
              <w:rPr>
                <w:webHidden/>
              </w:rPr>
              <w:fldChar w:fldCharType="end"/>
            </w:r>
          </w:hyperlink>
        </w:p>
        <w:p w:rsidR="002373F6" w:rsidRDefault="002373F6" w:rsidP="002373F6">
          <w:pPr>
            <w:pStyle w:val="TOC2"/>
            <w:rPr>
              <w:sz w:val="22"/>
            </w:rPr>
          </w:pPr>
          <w:hyperlink w:anchor="_Toc217676070" w:history="1">
            <w:r w:rsidRPr="00F86D35">
              <w:rPr>
                <w:rStyle w:val="Hyperlink"/>
                <w:rFonts w:ascii="Times New Roman" w:hAnsi="Times New Roman" w:cs="Times New Roman"/>
              </w:rPr>
              <w:t>6. Literature Review</w:t>
            </w:r>
            <w:r>
              <w:rPr>
                <w:webHidden/>
              </w:rPr>
              <w:tab/>
            </w:r>
            <w:r>
              <w:rPr>
                <w:webHidden/>
              </w:rPr>
              <w:fldChar w:fldCharType="begin"/>
            </w:r>
            <w:r>
              <w:rPr>
                <w:webHidden/>
              </w:rPr>
              <w:instrText xml:space="preserve"> PAGEREF _Toc217676070 \h </w:instrText>
            </w:r>
            <w:r>
              <w:rPr>
                <w:webHidden/>
              </w:rPr>
            </w:r>
            <w:r>
              <w:rPr>
                <w:webHidden/>
              </w:rPr>
              <w:fldChar w:fldCharType="separate"/>
            </w:r>
            <w:r>
              <w:rPr>
                <w:webHidden/>
              </w:rPr>
              <w:t>4</w:t>
            </w:r>
            <w:r>
              <w:rPr>
                <w:webHidden/>
              </w:rPr>
              <w:fldChar w:fldCharType="end"/>
            </w:r>
          </w:hyperlink>
        </w:p>
        <w:p w:rsidR="002373F6" w:rsidRDefault="002373F6" w:rsidP="002373F6">
          <w:pPr>
            <w:pStyle w:val="TOC2"/>
            <w:rPr>
              <w:sz w:val="22"/>
            </w:rPr>
          </w:pPr>
          <w:hyperlink w:anchor="_Toc217676071" w:history="1">
            <w:r w:rsidRPr="00F86D35">
              <w:rPr>
                <w:rStyle w:val="Hyperlink"/>
                <w:rFonts w:ascii="Times New Roman" w:hAnsi="Times New Roman" w:cs="Times New Roman"/>
              </w:rPr>
              <w:t>7. Dataset Description</w:t>
            </w:r>
            <w:r>
              <w:rPr>
                <w:webHidden/>
              </w:rPr>
              <w:tab/>
            </w:r>
            <w:r>
              <w:rPr>
                <w:webHidden/>
              </w:rPr>
              <w:fldChar w:fldCharType="begin"/>
            </w:r>
            <w:r>
              <w:rPr>
                <w:webHidden/>
              </w:rPr>
              <w:instrText xml:space="preserve"> PAGEREF _Toc217676071 \h </w:instrText>
            </w:r>
            <w:r>
              <w:rPr>
                <w:webHidden/>
              </w:rPr>
            </w:r>
            <w:r>
              <w:rPr>
                <w:webHidden/>
              </w:rPr>
              <w:fldChar w:fldCharType="separate"/>
            </w:r>
            <w:r>
              <w:rPr>
                <w:webHidden/>
              </w:rPr>
              <w:t>4</w:t>
            </w:r>
            <w:r>
              <w:rPr>
                <w:webHidden/>
              </w:rPr>
              <w:fldChar w:fldCharType="end"/>
            </w:r>
          </w:hyperlink>
        </w:p>
        <w:p w:rsidR="002373F6" w:rsidRDefault="002373F6" w:rsidP="002373F6">
          <w:pPr>
            <w:pStyle w:val="TOC2"/>
            <w:rPr>
              <w:sz w:val="22"/>
            </w:rPr>
          </w:pPr>
          <w:hyperlink w:anchor="_Toc217676072" w:history="1">
            <w:r w:rsidRPr="00F86D35">
              <w:rPr>
                <w:rStyle w:val="Hyperlink"/>
                <w:rFonts w:ascii="Times New Roman" w:hAnsi="Times New Roman" w:cs="Times New Roman"/>
              </w:rPr>
              <w:t>8. Methodology</w:t>
            </w:r>
            <w:r>
              <w:rPr>
                <w:webHidden/>
              </w:rPr>
              <w:tab/>
            </w:r>
            <w:r>
              <w:rPr>
                <w:webHidden/>
              </w:rPr>
              <w:fldChar w:fldCharType="begin"/>
            </w:r>
            <w:r>
              <w:rPr>
                <w:webHidden/>
              </w:rPr>
              <w:instrText xml:space="preserve"> PAGEREF _Toc217676072 \h </w:instrText>
            </w:r>
            <w:r>
              <w:rPr>
                <w:webHidden/>
              </w:rPr>
            </w:r>
            <w:r>
              <w:rPr>
                <w:webHidden/>
              </w:rPr>
              <w:fldChar w:fldCharType="separate"/>
            </w:r>
            <w:r>
              <w:rPr>
                <w:webHidden/>
              </w:rPr>
              <w:t>4</w:t>
            </w:r>
            <w:r>
              <w:rPr>
                <w:webHidden/>
              </w:rPr>
              <w:fldChar w:fldCharType="end"/>
            </w:r>
          </w:hyperlink>
        </w:p>
        <w:p w:rsidR="002373F6" w:rsidRDefault="002373F6" w:rsidP="002373F6">
          <w:pPr>
            <w:pStyle w:val="TOC2"/>
            <w:rPr>
              <w:sz w:val="22"/>
            </w:rPr>
          </w:pPr>
          <w:hyperlink w:anchor="_Toc217676073" w:history="1">
            <w:r w:rsidRPr="00F86D35">
              <w:rPr>
                <w:rStyle w:val="Hyperlink"/>
                <w:rFonts w:ascii="Times New Roman" w:hAnsi="Times New Roman" w:cs="Times New Roman"/>
              </w:rPr>
              <w:t>9. System Architecture</w:t>
            </w:r>
            <w:r>
              <w:rPr>
                <w:webHidden/>
              </w:rPr>
              <w:tab/>
            </w:r>
            <w:r>
              <w:rPr>
                <w:webHidden/>
              </w:rPr>
              <w:fldChar w:fldCharType="begin"/>
            </w:r>
            <w:r>
              <w:rPr>
                <w:webHidden/>
              </w:rPr>
              <w:instrText xml:space="preserve"> PAGEREF _Toc217676073 \h </w:instrText>
            </w:r>
            <w:r>
              <w:rPr>
                <w:webHidden/>
              </w:rPr>
            </w:r>
            <w:r>
              <w:rPr>
                <w:webHidden/>
              </w:rPr>
              <w:fldChar w:fldCharType="separate"/>
            </w:r>
            <w:r>
              <w:rPr>
                <w:webHidden/>
              </w:rPr>
              <w:t>5</w:t>
            </w:r>
            <w:r>
              <w:rPr>
                <w:webHidden/>
              </w:rPr>
              <w:fldChar w:fldCharType="end"/>
            </w:r>
          </w:hyperlink>
        </w:p>
        <w:p w:rsidR="002373F6" w:rsidRDefault="002373F6" w:rsidP="002373F6">
          <w:pPr>
            <w:pStyle w:val="TOC2"/>
            <w:rPr>
              <w:sz w:val="22"/>
            </w:rPr>
          </w:pPr>
          <w:hyperlink w:anchor="_Toc217676074" w:history="1">
            <w:r w:rsidRPr="00F86D35">
              <w:rPr>
                <w:rStyle w:val="Hyperlink"/>
                <w:rFonts w:ascii="Times New Roman" w:hAnsi="Times New Roman" w:cs="Times New Roman"/>
              </w:rPr>
              <w:t>10. Tools and Technologies</w:t>
            </w:r>
            <w:r>
              <w:rPr>
                <w:webHidden/>
              </w:rPr>
              <w:tab/>
            </w:r>
            <w:r>
              <w:rPr>
                <w:webHidden/>
              </w:rPr>
              <w:fldChar w:fldCharType="begin"/>
            </w:r>
            <w:r>
              <w:rPr>
                <w:webHidden/>
              </w:rPr>
              <w:instrText xml:space="preserve"> PAGEREF _Toc217676074 \h </w:instrText>
            </w:r>
            <w:r>
              <w:rPr>
                <w:webHidden/>
              </w:rPr>
            </w:r>
            <w:r>
              <w:rPr>
                <w:webHidden/>
              </w:rPr>
              <w:fldChar w:fldCharType="separate"/>
            </w:r>
            <w:r>
              <w:rPr>
                <w:webHidden/>
              </w:rPr>
              <w:t>5</w:t>
            </w:r>
            <w:r>
              <w:rPr>
                <w:webHidden/>
              </w:rPr>
              <w:fldChar w:fldCharType="end"/>
            </w:r>
          </w:hyperlink>
        </w:p>
        <w:p w:rsidR="002373F6" w:rsidRDefault="002373F6" w:rsidP="002373F6">
          <w:pPr>
            <w:pStyle w:val="TOC2"/>
            <w:rPr>
              <w:sz w:val="22"/>
            </w:rPr>
          </w:pPr>
          <w:hyperlink w:anchor="_Toc217676075" w:history="1">
            <w:r w:rsidRPr="00F86D35">
              <w:rPr>
                <w:rStyle w:val="Hyperlink"/>
                <w:rFonts w:ascii="Times New Roman" w:hAnsi="Times New Roman" w:cs="Times New Roman"/>
              </w:rPr>
              <w:t>11. Implementation Details</w:t>
            </w:r>
            <w:r>
              <w:rPr>
                <w:webHidden/>
              </w:rPr>
              <w:tab/>
            </w:r>
            <w:r>
              <w:rPr>
                <w:webHidden/>
              </w:rPr>
              <w:fldChar w:fldCharType="begin"/>
            </w:r>
            <w:r>
              <w:rPr>
                <w:webHidden/>
              </w:rPr>
              <w:instrText xml:space="preserve"> PAGEREF _Toc217676075 \h </w:instrText>
            </w:r>
            <w:r>
              <w:rPr>
                <w:webHidden/>
              </w:rPr>
            </w:r>
            <w:r>
              <w:rPr>
                <w:webHidden/>
              </w:rPr>
              <w:fldChar w:fldCharType="separate"/>
            </w:r>
            <w:r>
              <w:rPr>
                <w:webHidden/>
              </w:rPr>
              <w:t>5</w:t>
            </w:r>
            <w:r>
              <w:rPr>
                <w:webHidden/>
              </w:rPr>
              <w:fldChar w:fldCharType="end"/>
            </w:r>
          </w:hyperlink>
        </w:p>
        <w:p w:rsidR="002373F6" w:rsidRDefault="002373F6" w:rsidP="002373F6">
          <w:pPr>
            <w:pStyle w:val="TOC2"/>
            <w:rPr>
              <w:sz w:val="22"/>
            </w:rPr>
          </w:pPr>
          <w:hyperlink w:anchor="_Toc217676076" w:history="1">
            <w:r w:rsidRPr="00F86D35">
              <w:rPr>
                <w:rStyle w:val="Hyperlink"/>
                <w:rFonts w:ascii="Times New Roman" w:hAnsi="Times New Roman" w:cs="Times New Roman"/>
              </w:rPr>
              <w:t>12. Results and Discussion</w:t>
            </w:r>
            <w:r>
              <w:rPr>
                <w:webHidden/>
              </w:rPr>
              <w:tab/>
            </w:r>
            <w:r>
              <w:rPr>
                <w:webHidden/>
              </w:rPr>
              <w:fldChar w:fldCharType="begin"/>
            </w:r>
            <w:r>
              <w:rPr>
                <w:webHidden/>
              </w:rPr>
              <w:instrText xml:space="preserve"> PAGEREF _Toc217676076 \h </w:instrText>
            </w:r>
            <w:r>
              <w:rPr>
                <w:webHidden/>
              </w:rPr>
            </w:r>
            <w:r>
              <w:rPr>
                <w:webHidden/>
              </w:rPr>
              <w:fldChar w:fldCharType="separate"/>
            </w:r>
            <w:r>
              <w:rPr>
                <w:webHidden/>
              </w:rPr>
              <w:t>5</w:t>
            </w:r>
            <w:r>
              <w:rPr>
                <w:webHidden/>
              </w:rPr>
              <w:fldChar w:fldCharType="end"/>
            </w:r>
          </w:hyperlink>
        </w:p>
        <w:p w:rsidR="002373F6" w:rsidRDefault="002373F6" w:rsidP="002373F6">
          <w:pPr>
            <w:pStyle w:val="TOC2"/>
            <w:rPr>
              <w:sz w:val="22"/>
            </w:rPr>
          </w:pPr>
          <w:hyperlink w:anchor="_Toc217676077" w:history="1">
            <w:r w:rsidRPr="00F86D35">
              <w:rPr>
                <w:rStyle w:val="Hyperlink"/>
                <w:rFonts w:ascii="Times New Roman" w:hAnsi="Times New Roman" w:cs="Times New Roman"/>
              </w:rPr>
              <w:t>13. Ethical Considerations</w:t>
            </w:r>
            <w:r>
              <w:rPr>
                <w:webHidden/>
              </w:rPr>
              <w:tab/>
            </w:r>
            <w:r>
              <w:rPr>
                <w:webHidden/>
              </w:rPr>
              <w:fldChar w:fldCharType="begin"/>
            </w:r>
            <w:r>
              <w:rPr>
                <w:webHidden/>
              </w:rPr>
              <w:instrText xml:space="preserve"> PAGEREF _Toc217676077 \h </w:instrText>
            </w:r>
            <w:r>
              <w:rPr>
                <w:webHidden/>
              </w:rPr>
            </w:r>
            <w:r>
              <w:rPr>
                <w:webHidden/>
              </w:rPr>
              <w:fldChar w:fldCharType="separate"/>
            </w:r>
            <w:r>
              <w:rPr>
                <w:webHidden/>
              </w:rPr>
              <w:t>6</w:t>
            </w:r>
            <w:r>
              <w:rPr>
                <w:webHidden/>
              </w:rPr>
              <w:fldChar w:fldCharType="end"/>
            </w:r>
          </w:hyperlink>
        </w:p>
        <w:p w:rsidR="002373F6" w:rsidRDefault="002373F6" w:rsidP="002373F6">
          <w:pPr>
            <w:pStyle w:val="TOC2"/>
            <w:rPr>
              <w:sz w:val="22"/>
            </w:rPr>
          </w:pPr>
          <w:hyperlink w:anchor="_Toc217676078" w:history="1">
            <w:r w:rsidRPr="00F86D35">
              <w:rPr>
                <w:rStyle w:val="Hyperlink"/>
                <w:rFonts w:ascii="Times New Roman" w:hAnsi="Times New Roman" w:cs="Times New Roman"/>
              </w:rPr>
              <w:t>14. Limitations</w:t>
            </w:r>
            <w:r>
              <w:rPr>
                <w:webHidden/>
              </w:rPr>
              <w:tab/>
            </w:r>
            <w:r>
              <w:rPr>
                <w:webHidden/>
              </w:rPr>
              <w:fldChar w:fldCharType="begin"/>
            </w:r>
            <w:r>
              <w:rPr>
                <w:webHidden/>
              </w:rPr>
              <w:instrText xml:space="preserve"> PAGEREF _Toc217676078 \h </w:instrText>
            </w:r>
            <w:r>
              <w:rPr>
                <w:webHidden/>
              </w:rPr>
            </w:r>
            <w:r>
              <w:rPr>
                <w:webHidden/>
              </w:rPr>
              <w:fldChar w:fldCharType="separate"/>
            </w:r>
            <w:r>
              <w:rPr>
                <w:webHidden/>
              </w:rPr>
              <w:t>6</w:t>
            </w:r>
            <w:r>
              <w:rPr>
                <w:webHidden/>
              </w:rPr>
              <w:fldChar w:fldCharType="end"/>
            </w:r>
          </w:hyperlink>
        </w:p>
        <w:p w:rsidR="002373F6" w:rsidRDefault="002373F6" w:rsidP="002373F6">
          <w:pPr>
            <w:pStyle w:val="TOC2"/>
            <w:rPr>
              <w:sz w:val="22"/>
            </w:rPr>
          </w:pPr>
          <w:hyperlink w:anchor="_Toc217676079" w:history="1">
            <w:r w:rsidRPr="00F86D35">
              <w:rPr>
                <w:rStyle w:val="Hyperlink"/>
                <w:rFonts w:ascii="Times New Roman" w:hAnsi="Times New Roman" w:cs="Times New Roman"/>
              </w:rPr>
              <w:t>15. Future Enhancements</w:t>
            </w:r>
            <w:r>
              <w:rPr>
                <w:webHidden/>
              </w:rPr>
              <w:tab/>
            </w:r>
            <w:r>
              <w:rPr>
                <w:webHidden/>
              </w:rPr>
              <w:fldChar w:fldCharType="begin"/>
            </w:r>
            <w:r>
              <w:rPr>
                <w:webHidden/>
              </w:rPr>
              <w:instrText xml:space="preserve"> PAGEREF _Toc217676079 \h </w:instrText>
            </w:r>
            <w:r>
              <w:rPr>
                <w:webHidden/>
              </w:rPr>
            </w:r>
            <w:r>
              <w:rPr>
                <w:webHidden/>
              </w:rPr>
              <w:fldChar w:fldCharType="separate"/>
            </w:r>
            <w:r>
              <w:rPr>
                <w:webHidden/>
              </w:rPr>
              <w:t>6</w:t>
            </w:r>
            <w:r>
              <w:rPr>
                <w:webHidden/>
              </w:rPr>
              <w:fldChar w:fldCharType="end"/>
            </w:r>
          </w:hyperlink>
        </w:p>
        <w:p w:rsidR="002373F6" w:rsidRDefault="002373F6" w:rsidP="002373F6">
          <w:pPr>
            <w:pStyle w:val="TOC2"/>
            <w:rPr>
              <w:sz w:val="22"/>
            </w:rPr>
          </w:pPr>
          <w:hyperlink w:anchor="_Toc217676080" w:history="1">
            <w:r w:rsidRPr="00F86D35">
              <w:rPr>
                <w:rStyle w:val="Hyperlink"/>
                <w:rFonts w:ascii="Times New Roman" w:hAnsi="Times New Roman" w:cs="Times New Roman"/>
              </w:rPr>
              <w:t>16. Conclusion</w:t>
            </w:r>
            <w:r>
              <w:rPr>
                <w:webHidden/>
              </w:rPr>
              <w:tab/>
            </w:r>
            <w:r>
              <w:rPr>
                <w:webHidden/>
              </w:rPr>
              <w:fldChar w:fldCharType="begin"/>
            </w:r>
            <w:r>
              <w:rPr>
                <w:webHidden/>
              </w:rPr>
              <w:instrText xml:space="preserve"> PAGEREF _Toc217676080 \h </w:instrText>
            </w:r>
            <w:r>
              <w:rPr>
                <w:webHidden/>
              </w:rPr>
            </w:r>
            <w:r>
              <w:rPr>
                <w:webHidden/>
              </w:rPr>
              <w:fldChar w:fldCharType="separate"/>
            </w:r>
            <w:r>
              <w:rPr>
                <w:webHidden/>
              </w:rPr>
              <w:t>6</w:t>
            </w:r>
            <w:r>
              <w:rPr>
                <w:webHidden/>
              </w:rPr>
              <w:fldChar w:fldCharType="end"/>
            </w:r>
          </w:hyperlink>
        </w:p>
        <w:p w:rsidR="002373F6" w:rsidRDefault="002373F6" w:rsidP="002373F6">
          <w:pPr>
            <w:pStyle w:val="TOC2"/>
            <w:rPr>
              <w:sz w:val="22"/>
            </w:rPr>
          </w:pPr>
          <w:hyperlink w:anchor="_Toc217676081" w:history="1">
            <w:r w:rsidRPr="00F86D35">
              <w:rPr>
                <w:rStyle w:val="Hyperlink"/>
                <w:rFonts w:ascii="Times New Roman" w:hAnsi="Times New Roman" w:cs="Times New Roman"/>
              </w:rPr>
              <w:t>17. References</w:t>
            </w:r>
            <w:r>
              <w:rPr>
                <w:webHidden/>
              </w:rPr>
              <w:tab/>
            </w:r>
            <w:r>
              <w:rPr>
                <w:webHidden/>
              </w:rPr>
              <w:fldChar w:fldCharType="begin"/>
            </w:r>
            <w:r>
              <w:rPr>
                <w:webHidden/>
              </w:rPr>
              <w:instrText xml:space="preserve"> PAGEREF _Toc217676081 \h </w:instrText>
            </w:r>
            <w:r>
              <w:rPr>
                <w:webHidden/>
              </w:rPr>
            </w:r>
            <w:r>
              <w:rPr>
                <w:webHidden/>
              </w:rPr>
              <w:fldChar w:fldCharType="separate"/>
            </w:r>
            <w:r>
              <w:rPr>
                <w:webHidden/>
              </w:rPr>
              <w:t>6</w:t>
            </w:r>
            <w:r>
              <w:rPr>
                <w:webHidden/>
              </w:rPr>
              <w:fldChar w:fldCharType="end"/>
            </w:r>
          </w:hyperlink>
        </w:p>
        <w:p w:rsidR="002373F6" w:rsidRDefault="002373F6" w:rsidP="002373F6">
          <w:pPr>
            <w:pStyle w:val="TOC2"/>
            <w:rPr>
              <w:sz w:val="22"/>
            </w:rPr>
          </w:pPr>
          <w:hyperlink w:anchor="_Toc217676082" w:history="1">
            <w:r w:rsidRPr="00F86D35">
              <w:rPr>
                <w:rStyle w:val="Hyperlink"/>
              </w:rPr>
              <w:t>Figures and Screenshots</w:t>
            </w:r>
            <w:r>
              <w:rPr>
                <w:webHidden/>
              </w:rPr>
              <w:tab/>
            </w:r>
            <w:r>
              <w:rPr>
                <w:webHidden/>
              </w:rPr>
              <w:fldChar w:fldCharType="begin"/>
            </w:r>
            <w:r>
              <w:rPr>
                <w:webHidden/>
              </w:rPr>
              <w:instrText xml:space="preserve"> PAGEREF _Toc217676082 \h </w:instrText>
            </w:r>
            <w:r>
              <w:rPr>
                <w:webHidden/>
              </w:rPr>
            </w:r>
            <w:r>
              <w:rPr>
                <w:webHidden/>
              </w:rPr>
              <w:fldChar w:fldCharType="separate"/>
            </w:r>
            <w:r>
              <w:rPr>
                <w:webHidden/>
              </w:rPr>
              <w:t>7</w:t>
            </w:r>
            <w:r>
              <w:rPr>
                <w:webHidden/>
              </w:rPr>
              <w:fldChar w:fldCharType="end"/>
            </w:r>
          </w:hyperlink>
        </w:p>
        <w:p w:rsidR="002373F6" w:rsidRDefault="002373F6" w:rsidP="002373F6">
          <w:pPr>
            <w:pStyle w:val="TOC3"/>
            <w:tabs>
              <w:tab w:val="right" w:leader="dot" w:pos="8630"/>
            </w:tabs>
            <w:rPr>
              <w:noProof/>
            </w:rPr>
          </w:pPr>
          <w:hyperlink w:anchor="_Toc217676083" w:history="1">
            <w:r w:rsidRPr="00F86D35">
              <w:rPr>
                <w:rStyle w:val="Hyperlink"/>
                <w:noProof/>
              </w:rPr>
              <w:t>Figure 1: Home Page / User Input Interface</w:t>
            </w:r>
            <w:r>
              <w:rPr>
                <w:noProof/>
                <w:webHidden/>
              </w:rPr>
              <w:tab/>
            </w:r>
            <w:r>
              <w:rPr>
                <w:noProof/>
                <w:webHidden/>
              </w:rPr>
              <w:fldChar w:fldCharType="begin"/>
            </w:r>
            <w:r>
              <w:rPr>
                <w:noProof/>
                <w:webHidden/>
              </w:rPr>
              <w:instrText xml:space="preserve"> PAGEREF _Toc217676083 \h </w:instrText>
            </w:r>
            <w:r>
              <w:rPr>
                <w:noProof/>
                <w:webHidden/>
              </w:rPr>
            </w:r>
            <w:r>
              <w:rPr>
                <w:noProof/>
                <w:webHidden/>
              </w:rPr>
              <w:fldChar w:fldCharType="separate"/>
            </w:r>
            <w:r>
              <w:rPr>
                <w:noProof/>
                <w:webHidden/>
              </w:rPr>
              <w:t>7</w:t>
            </w:r>
            <w:r>
              <w:rPr>
                <w:noProof/>
                <w:webHidden/>
              </w:rPr>
              <w:fldChar w:fldCharType="end"/>
            </w:r>
          </w:hyperlink>
        </w:p>
        <w:p w:rsidR="002373F6" w:rsidRDefault="002373F6" w:rsidP="002373F6">
          <w:pPr>
            <w:pStyle w:val="TOC3"/>
            <w:tabs>
              <w:tab w:val="right" w:leader="dot" w:pos="8630"/>
            </w:tabs>
            <w:rPr>
              <w:noProof/>
            </w:rPr>
          </w:pPr>
          <w:hyperlink w:anchor="_Toc217676084" w:history="1">
            <w:r w:rsidRPr="00F86D35">
              <w:rPr>
                <w:rStyle w:val="Hyperlink"/>
                <w:noProof/>
              </w:rPr>
              <w:t>Figure 2: User Input Form for Energy Parameters</w:t>
            </w:r>
            <w:r>
              <w:rPr>
                <w:noProof/>
                <w:webHidden/>
              </w:rPr>
              <w:tab/>
            </w:r>
            <w:r>
              <w:rPr>
                <w:noProof/>
                <w:webHidden/>
              </w:rPr>
              <w:fldChar w:fldCharType="begin"/>
            </w:r>
            <w:r>
              <w:rPr>
                <w:noProof/>
                <w:webHidden/>
              </w:rPr>
              <w:instrText xml:space="preserve"> PAGEREF _Toc217676084 \h </w:instrText>
            </w:r>
            <w:r>
              <w:rPr>
                <w:noProof/>
                <w:webHidden/>
              </w:rPr>
            </w:r>
            <w:r>
              <w:rPr>
                <w:noProof/>
                <w:webHidden/>
              </w:rPr>
              <w:fldChar w:fldCharType="separate"/>
            </w:r>
            <w:r>
              <w:rPr>
                <w:noProof/>
                <w:webHidden/>
              </w:rPr>
              <w:t>9</w:t>
            </w:r>
            <w:r>
              <w:rPr>
                <w:noProof/>
                <w:webHidden/>
              </w:rPr>
              <w:fldChar w:fldCharType="end"/>
            </w:r>
          </w:hyperlink>
        </w:p>
        <w:p w:rsidR="002373F6" w:rsidRDefault="002373F6" w:rsidP="002373F6">
          <w:pPr>
            <w:pStyle w:val="TOC3"/>
            <w:tabs>
              <w:tab w:val="right" w:leader="dot" w:pos="8630"/>
            </w:tabs>
            <w:rPr>
              <w:noProof/>
            </w:rPr>
          </w:pPr>
          <w:hyperlink w:anchor="_Toc217676085" w:history="1">
            <w:r w:rsidRPr="00F86D35">
              <w:rPr>
                <w:rStyle w:val="Hyperlink"/>
                <w:noProof/>
              </w:rPr>
              <w:t>Figure 3: Energy Consumption Prediction Result</w:t>
            </w:r>
            <w:r>
              <w:rPr>
                <w:noProof/>
                <w:webHidden/>
              </w:rPr>
              <w:tab/>
            </w:r>
            <w:r>
              <w:rPr>
                <w:noProof/>
                <w:webHidden/>
              </w:rPr>
              <w:fldChar w:fldCharType="begin"/>
            </w:r>
            <w:r>
              <w:rPr>
                <w:noProof/>
                <w:webHidden/>
              </w:rPr>
              <w:instrText xml:space="preserve"> PAGEREF _Toc217676085 \h </w:instrText>
            </w:r>
            <w:r>
              <w:rPr>
                <w:noProof/>
                <w:webHidden/>
              </w:rPr>
            </w:r>
            <w:r>
              <w:rPr>
                <w:noProof/>
                <w:webHidden/>
              </w:rPr>
              <w:fldChar w:fldCharType="separate"/>
            </w:r>
            <w:r>
              <w:rPr>
                <w:noProof/>
                <w:webHidden/>
              </w:rPr>
              <w:t>12</w:t>
            </w:r>
            <w:r>
              <w:rPr>
                <w:noProof/>
                <w:webHidden/>
              </w:rPr>
              <w:fldChar w:fldCharType="end"/>
            </w:r>
          </w:hyperlink>
        </w:p>
        <w:p w:rsidR="002373F6" w:rsidRDefault="002373F6" w:rsidP="002373F6">
          <w:pPr>
            <w:pStyle w:val="TOC3"/>
            <w:tabs>
              <w:tab w:val="right" w:leader="dot" w:pos="8630"/>
            </w:tabs>
            <w:rPr>
              <w:noProof/>
            </w:rPr>
          </w:pPr>
          <w:hyperlink w:anchor="_Toc217676086" w:history="1">
            <w:r w:rsidRPr="00F86D35">
              <w:rPr>
                <w:rStyle w:val="Hyperlink"/>
                <w:noProof/>
              </w:rPr>
              <w:t>Figure 4: Bar Chart – Predicted vs Target Energy</w:t>
            </w:r>
            <w:r>
              <w:rPr>
                <w:noProof/>
                <w:webHidden/>
              </w:rPr>
              <w:tab/>
            </w:r>
            <w:r>
              <w:rPr>
                <w:noProof/>
                <w:webHidden/>
              </w:rPr>
              <w:fldChar w:fldCharType="begin"/>
            </w:r>
            <w:r>
              <w:rPr>
                <w:noProof/>
                <w:webHidden/>
              </w:rPr>
              <w:instrText xml:space="preserve"> PAGEREF _Toc217676086 \h </w:instrText>
            </w:r>
            <w:r>
              <w:rPr>
                <w:noProof/>
                <w:webHidden/>
              </w:rPr>
            </w:r>
            <w:r>
              <w:rPr>
                <w:noProof/>
                <w:webHidden/>
              </w:rPr>
              <w:fldChar w:fldCharType="separate"/>
            </w:r>
            <w:r>
              <w:rPr>
                <w:noProof/>
                <w:webHidden/>
              </w:rPr>
              <w:t>13</w:t>
            </w:r>
            <w:r>
              <w:rPr>
                <w:noProof/>
                <w:webHidden/>
              </w:rPr>
              <w:fldChar w:fldCharType="end"/>
            </w:r>
          </w:hyperlink>
        </w:p>
        <w:p w:rsidR="002373F6" w:rsidRDefault="002373F6" w:rsidP="002373F6">
          <w:pPr>
            <w:pStyle w:val="TOC3"/>
            <w:tabs>
              <w:tab w:val="right" w:leader="dot" w:pos="8630"/>
            </w:tabs>
            <w:rPr>
              <w:noProof/>
            </w:rPr>
          </w:pPr>
          <w:hyperlink w:anchor="_Toc217676087" w:history="1">
            <w:r w:rsidRPr="00F86D35">
              <w:rPr>
                <w:rStyle w:val="Hyperlink"/>
                <w:noProof/>
              </w:rPr>
              <w:t>Figure 5: Pie Chart – Appliance-wise Energy Consumption</w:t>
            </w:r>
            <w:r>
              <w:rPr>
                <w:noProof/>
                <w:webHidden/>
              </w:rPr>
              <w:tab/>
            </w:r>
            <w:r>
              <w:rPr>
                <w:noProof/>
                <w:webHidden/>
              </w:rPr>
              <w:fldChar w:fldCharType="begin"/>
            </w:r>
            <w:r>
              <w:rPr>
                <w:noProof/>
                <w:webHidden/>
              </w:rPr>
              <w:instrText xml:space="preserve"> PAGEREF _Toc217676087 \h </w:instrText>
            </w:r>
            <w:r>
              <w:rPr>
                <w:noProof/>
                <w:webHidden/>
              </w:rPr>
            </w:r>
            <w:r>
              <w:rPr>
                <w:noProof/>
                <w:webHidden/>
              </w:rPr>
              <w:fldChar w:fldCharType="separate"/>
            </w:r>
            <w:r>
              <w:rPr>
                <w:noProof/>
                <w:webHidden/>
              </w:rPr>
              <w:t>14</w:t>
            </w:r>
            <w:r>
              <w:rPr>
                <w:noProof/>
                <w:webHidden/>
              </w:rPr>
              <w:fldChar w:fldCharType="end"/>
            </w:r>
          </w:hyperlink>
        </w:p>
        <w:p w:rsidR="002373F6" w:rsidRDefault="002373F6" w:rsidP="002373F6">
          <w:pPr>
            <w:pStyle w:val="TOC3"/>
            <w:tabs>
              <w:tab w:val="right" w:leader="dot" w:pos="8630"/>
            </w:tabs>
            <w:rPr>
              <w:noProof/>
            </w:rPr>
          </w:pPr>
          <w:hyperlink w:anchor="_Toc217676088" w:history="1">
            <w:r w:rsidRPr="00F86D35">
              <w:rPr>
                <w:rStyle w:val="Hyperlink"/>
                <w:noProof/>
              </w:rPr>
              <w:t>Figure 6: Dataset Structure View</w:t>
            </w:r>
            <w:r>
              <w:rPr>
                <w:noProof/>
                <w:webHidden/>
              </w:rPr>
              <w:tab/>
            </w:r>
            <w:r>
              <w:rPr>
                <w:noProof/>
                <w:webHidden/>
              </w:rPr>
              <w:fldChar w:fldCharType="begin"/>
            </w:r>
            <w:r>
              <w:rPr>
                <w:noProof/>
                <w:webHidden/>
              </w:rPr>
              <w:instrText xml:space="preserve"> PAGEREF _Toc217676088 \h </w:instrText>
            </w:r>
            <w:r>
              <w:rPr>
                <w:noProof/>
                <w:webHidden/>
              </w:rPr>
            </w:r>
            <w:r>
              <w:rPr>
                <w:noProof/>
                <w:webHidden/>
              </w:rPr>
              <w:fldChar w:fldCharType="separate"/>
            </w:r>
            <w:r>
              <w:rPr>
                <w:noProof/>
                <w:webHidden/>
              </w:rPr>
              <w:t>15</w:t>
            </w:r>
            <w:r>
              <w:rPr>
                <w:noProof/>
                <w:webHidden/>
              </w:rPr>
              <w:fldChar w:fldCharType="end"/>
            </w:r>
          </w:hyperlink>
        </w:p>
        <w:p w:rsidR="002373F6" w:rsidRPr="00AA1AC7" w:rsidRDefault="002373F6" w:rsidP="002373F6">
          <w:pPr>
            <w:rPr>
              <w:rFonts w:ascii="Times New Roman" w:hAnsi="Times New Roman" w:cs="Times New Roman"/>
            </w:rPr>
          </w:pPr>
          <w:r w:rsidRPr="00AA1AC7">
            <w:rPr>
              <w:rFonts w:ascii="Times New Roman" w:hAnsi="Times New Roman" w:cs="Times New Roman"/>
              <w:b/>
              <w:bCs/>
              <w:noProof/>
            </w:rPr>
            <w:fldChar w:fldCharType="end"/>
          </w:r>
        </w:p>
      </w:sdtContent>
    </w:sdt>
    <w:p w:rsidR="002373F6" w:rsidRPr="008066AA" w:rsidRDefault="002373F6" w:rsidP="002373F6">
      <w:pPr>
        <w:jc w:val="center"/>
        <w:rPr>
          <w:rFonts w:ascii="Times New Roman" w:hAnsi="Times New Roman" w:cs="Times New Roman"/>
          <w:b/>
          <w:color w:val="0D0D0D" w:themeColor="text1" w:themeTint="F2"/>
          <w:sz w:val="44"/>
          <w14:glow w14:rad="63500">
            <w14:schemeClr w14:val="accent1">
              <w14:alpha w14:val="60000"/>
              <w14:satMod w14:val="175000"/>
            </w14:schemeClr>
          </w14:glow>
          <w14:shadow w14:blurRad="50800" w14:dist="38100" w14:dir="10800000" w14:sx="100000" w14:sy="100000" w14:kx="0" w14:ky="0" w14:algn="r">
            <w14:srgbClr w14:val="000000">
              <w14:alpha w14:val="60000"/>
            </w14:srgbClr>
          </w14:shadow>
          <w14:textOutline w14:w="9525" w14:cap="flat" w14:cmpd="sng" w14:algn="ctr">
            <w14:solidFill>
              <w14:schemeClr w14:val="tx1"/>
            </w14:solidFill>
            <w14:prstDash w14:val="solid"/>
            <w14:round/>
          </w14:textOutline>
        </w:rPr>
      </w:pPr>
      <w:r w:rsidRPr="00AA1AC7">
        <w:rPr>
          <w:rFonts w:ascii="Times New Roman" w:hAnsi="Times New Roman" w:cs="Times New Roman"/>
          <w:b/>
          <w:color w:val="0D0D0D" w:themeColor="text1" w:themeTint="F2"/>
          <w:sz w:val="44"/>
          <w14:glow w14:rad="63500">
            <w14:schemeClr w14:val="accent1">
              <w14:alpha w14:val="60000"/>
              <w14:satMod w14:val="175000"/>
            </w14:schemeClr>
          </w14:glow>
          <w14:shadow w14:blurRad="50800" w14:dist="38100" w14:dir="10800000" w14:sx="100000" w14:sy="100000" w14:kx="0" w14:ky="0" w14:algn="r">
            <w14:srgbClr w14:val="000000">
              <w14:alpha w14:val="60000"/>
            </w14:srgbClr>
          </w14:shadow>
          <w14:textOutline w14:w="9525" w14:cap="flat" w14:cmpd="sng" w14:algn="ctr">
            <w14:solidFill>
              <w14:schemeClr w14:val="tx1"/>
            </w14:solidFill>
            <w14:prstDash w14:val="solid"/>
            <w14:round/>
          </w14:textOutline>
        </w:rPr>
        <w:lastRenderedPageBreak/>
        <w:t>ENERGY CONSUMPTION PREDICTION FOR SMART HOMES</w:t>
      </w:r>
    </w:p>
    <w:p w:rsidR="002373F6" w:rsidRPr="00AA1AC7" w:rsidRDefault="002373F6" w:rsidP="002373F6">
      <w:pPr>
        <w:pStyle w:val="Heading2"/>
        <w:rPr>
          <w:rFonts w:ascii="Times New Roman" w:hAnsi="Times New Roman" w:cs="Times New Roman"/>
          <w:sz w:val="32"/>
        </w:rPr>
      </w:pPr>
      <w:bookmarkStart w:id="0" w:name="_Toc217676065"/>
      <w:r w:rsidRPr="00AA1AC7">
        <w:rPr>
          <w:rFonts w:ascii="Times New Roman" w:hAnsi="Times New Roman" w:cs="Times New Roman"/>
          <w:sz w:val="32"/>
        </w:rPr>
        <w:t>1. Abstract</w:t>
      </w:r>
      <w:bookmarkEnd w:id="0"/>
    </w:p>
    <w:p w:rsidR="002373F6" w:rsidRPr="00AA1AC7" w:rsidRDefault="002373F6" w:rsidP="002373F6">
      <w:pPr>
        <w:pStyle w:val="NormalWeb"/>
      </w:pPr>
      <w:r w:rsidRPr="00AA1AC7">
        <w:t xml:space="preserve">This project presents a </w:t>
      </w:r>
      <w:r w:rsidRPr="00AA1AC7">
        <w:rPr>
          <w:rStyle w:val="Strong"/>
        </w:rPr>
        <w:t>Machine Learning–based web application</w:t>
      </w:r>
      <w:r w:rsidRPr="00AA1AC7">
        <w:t xml:space="preserve"> for predicting electricity consumption in smart homes. The system allows users to manually input household conditions such as temperature, humidity, number of occupants, and detailed appliance usage information. Using these inputs, a trained regression model predicts the estimated monthly energy consumption. The application also visualizes the predicted and target energy values using graphs, helping users understand their energy usage behavior. This project demonstrates the practical application of Artificial Intelligence and Machine Learning for energy awareness and sustainable decision-making in smart home environments.</w:t>
      </w:r>
    </w:p>
    <w:p w:rsidR="002373F6" w:rsidRPr="00AA1AC7" w:rsidRDefault="002373F6" w:rsidP="002373F6">
      <w:pPr>
        <w:pStyle w:val="Heading2"/>
        <w:rPr>
          <w:rFonts w:ascii="Times New Roman" w:hAnsi="Times New Roman" w:cs="Times New Roman"/>
          <w:sz w:val="32"/>
        </w:rPr>
      </w:pPr>
      <w:bookmarkStart w:id="1" w:name="_Toc217676066"/>
      <w:r w:rsidRPr="00AA1AC7">
        <w:rPr>
          <w:rFonts w:ascii="Times New Roman" w:hAnsi="Times New Roman" w:cs="Times New Roman"/>
          <w:sz w:val="32"/>
        </w:rPr>
        <w:t>2. Introduction</w:t>
      </w:r>
      <w:bookmarkEnd w:id="1"/>
    </w:p>
    <w:p w:rsidR="002373F6" w:rsidRPr="00AA1AC7" w:rsidRDefault="002373F6" w:rsidP="002373F6">
      <w:pPr>
        <w:pStyle w:val="NormalWeb"/>
      </w:pPr>
      <w:r w:rsidRPr="00AA1AC7">
        <w:t>Energy consumption in residential environments has increased due to the widespread use of electrical appliances and modern lifestyles. While smart meters provide usage data, users often lack tools to interpret this data effectively. Predictive systems can help households understand future energy usage and adopt energy-saving behaviors.</w:t>
      </w:r>
    </w:p>
    <w:p w:rsidR="002373F6" w:rsidRPr="00AA1AC7" w:rsidRDefault="002373F6" w:rsidP="002373F6">
      <w:pPr>
        <w:pStyle w:val="NormalWeb"/>
      </w:pPr>
      <w:r w:rsidRPr="00AA1AC7">
        <w:t xml:space="preserve">This project focuses on developing a </w:t>
      </w:r>
      <w:r w:rsidRPr="00AA1AC7">
        <w:rPr>
          <w:rStyle w:val="Strong"/>
        </w:rPr>
        <w:t>web-based energy consumption prediction system</w:t>
      </w:r>
      <w:r w:rsidRPr="00AA1AC7">
        <w:t xml:space="preserve"> using Machine Learning. Users provide appliance usage details through a web interface, and the system predicts energy consumption using a trained model. The application integrates data preprocessing, prediction, and visualization within a single platform.</w:t>
      </w:r>
    </w:p>
    <w:p w:rsidR="002373F6" w:rsidRPr="00AA1AC7" w:rsidRDefault="002373F6" w:rsidP="002373F6">
      <w:pPr>
        <w:pStyle w:val="Heading2"/>
        <w:rPr>
          <w:rFonts w:ascii="Times New Roman" w:hAnsi="Times New Roman" w:cs="Times New Roman"/>
          <w:sz w:val="28"/>
        </w:rPr>
      </w:pPr>
      <w:bookmarkStart w:id="2" w:name="_Toc217676067"/>
      <w:r w:rsidRPr="00AA1AC7">
        <w:rPr>
          <w:rFonts w:ascii="Times New Roman" w:hAnsi="Times New Roman" w:cs="Times New Roman"/>
          <w:sz w:val="28"/>
        </w:rPr>
        <w:t>3. Problem Statement</w:t>
      </w:r>
      <w:bookmarkEnd w:id="2"/>
    </w:p>
    <w:p w:rsidR="002373F6" w:rsidRPr="00AA1AC7" w:rsidRDefault="002373F6" w:rsidP="002373F6">
      <w:pPr>
        <w:pStyle w:val="NormalWeb"/>
      </w:pPr>
      <w:r w:rsidRPr="00AA1AC7">
        <w:t>Despite the availability of energy data, most households do not have an intelligent system to estimate future electricity consumption based on their daily appliance usage. Energy consumption decisions are often made without predictive insight, resulting in higher electricity costs and inefficient usage. There is a need for a user-friendly system that can analyze appliance usage patterns and predict energy consumption using Machine Learning techniques.</w:t>
      </w:r>
    </w:p>
    <w:p w:rsidR="002373F6" w:rsidRPr="00AA1AC7" w:rsidRDefault="002373F6" w:rsidP="002373F6">
      <w:pPr>
        <w:pStyle w:val="Heading2"/>
        <w:rPr>
          <w:rFonts w:ascii="Times New Roman" w:hAnsi="Times New Roman" w:cs="Times New Roman"/>
          <w:sz w:val="28"/>
        </w:rPr>
      </w:pPr>
      <w:bookmarkStart w:id="3" w:name="_Toc217676068"/>
      <w:r w:rsidRPr="00AA1AC7">
        <w:rPr>
          <w:rFonts w:ascii="Times New Roman" w:hAnsi="Times New Roman" w:cs="Times New Roman"/>
          <w:sz w:val="28"/>
        </w:rPr>
        <w:t>4. Objectives</w:t>
      </w:r>
      <w:bookmarkEnd w:id="3"/>
    </w:p>
    <w:p w:rsidR="002373F6" w:rsidRPr="00AA1AC7" w:rsidRDefault="002373F6" w:rsidP="002373F6">
      <w:pPr>
        <w:pStyle w:val="NormalWeb"/>
      </w:pPr>
      <w:r w:rsidRPr="00AA1AC7">
        <w:t>The main objectives of this project are:</w:t>
      </w:r>
    </w:p>
    <w:p w:rsidR="002373F6" w:rsidRPr="00AA1AC7" w:rsidRDefault="002373F6" w:rsidP="002373F6">
      <w:pPr>
        <w:pStyle w:val="NormalWeb"/>
        <w:numPr>
          <w:ilvl w:val="0"/>
          <w:numId w:val="18"/>
        </w:numPr>
      </w:pPr>
      <w:r w:rsidRPr="00AA1AC7">
        <w:t>To predict household energy consumption using Machine Learning models</w:t>
      </w:r>
    </w:p>
    <w:p w:rsidR="002373F6" w:rsidRPr="00AA1AC7" w:rsidRDefault="002373F6" w:rsidP="002373F6">
      <w:pPr>
        <w:pStyle w:val="NormalWeb"/>
        <w:numPr>
          <w:ilvl w:val="0"/>
          <w:numId w:val="18"/>
        </w:numPr>
      </w:pPr>
      <w:r w:rsidRPr="00AA1AC7">
        <w:lastRenderedPageBreak/>
        <w:t>To allow users to input appliance-level usage data through a web interface</w:t>
      </w:r>
    </w:p>
    <w:p w:rsidR="002373F6" w:rsidRPr="00AA1AC7" w:rsidRDefault="002373F6" w:rsidP="002373F6">
      <w:pPr>
        <w:pStyle w:val="NormalWeb"/>
        <w:numPr>
          <w:ilvl w:val="0"/>
          <w:numId w:val="18"/>
        </w:numPr>
      </w:pPr>
      <w:r w:rsidRPr="00AA1AC7">
        <w:t>To visualize predicted and target energy values using graphs</w:t>
      </w:r>
    </w:p>
    <w:p w:rsidR="002373F6" w:rsidRPr="00AA1AC7" w:rsidRDefault="002373F6" w:rsidP="002373F6">
      <w:pPr>
        <w:pStyle w:val="NormalWeb"/>
        <w:numPr>
          <w:ilvl w:val="0"/>
          <w:numId w:val="18"/>
        </w:numPr>
      </w:pPr>
      <w:r w:rsidRPr="00AA1AC7">
        <w:t>To promote awareness of efficient energy usage</w:t>
      </w:r>
    </w:p>
    <w:p w:rsidR="002373F6" w:rsidRPr="00AA1AC7" w:rsidRDefault="002373F6" w:rsidP="002373F6">
      <w:pPr>
        <w:pStyle w:val="NormalWeb"/>
        <w:numPr>
          <w:ilvl w:val="0"/>
          <w:numId w:val="18"/>
        </w:numPr>
      </w:pPr>
      <w:r w:rsidRPr="00AA1AC7">
        <w:t>To demonstrate the integration of Machine Learning with a web application</w:t>
      </w:r>
    </w:p>
    <w:p w:rsidR="002373F6" w:rsidRPr="00AA1AC7" w:rsidRDefault="002373F6" w:rsidP="002373F6">
      <w:pPr>
        <w:pStyle w:val="Heading2"/>
        <w:rPr>
          <w:rFonts w:ascii="Times New Roman" w:hAnsi="Times New Roman" w:cs="Times New Roman"/>
          <w:sz w:val="28"/>
        </w:rPr>
      </w:pPr>
      <w:bookmarkStart w:id="4" w:name="_Toc217676069"/>
      <w:r w:rsidRPr="00AA1AC7">
        <w:rPr>
          <w:rFonts w:ascii="Times New Roman" w:hAnsi="Times New Roman" w:cs="Times New Roman"/>
          <w:sz w:val="28"/>
        </w:rPr>
        <w:t>5. Scope of the Project</w:t>
      </w:r>
      <w:bookmarkEnd w:id="4"/>
    </w:p>
    <w:p w:rsidR="002373F6" w:rsidRPr="00AA1AC7" w:rsidRDefault="002373F6" w:rsidP="002373F6">
      <w:pPr>
        <w:pStyle w:val="NormalWeb"/>
      </w:pPr>
      <w:r w:rsidRPr="00AA1AC7">
        <w:t xml:space="preserve">The project is limited to predicting energy consumption based on </w:t>
      </w:r>
      <w:r w:rsidRPr="00AA1AC7">
        <w:rPr>
          <w:rStyle w:val="Strong"/>
        </w:rPr>
        <w:t>user-provided inputs and historical dataset training</w:t>
      </w:r>
      <w:r w:rsidRPr="00AA1AC7">
        <w:t>. It does not include real-time IoT sensor integration. The system is developed for academic purposes and serves as a foundation for future enhancements such as real-time monitoring and mobile application deployment.</w:t>
      </w:r>
    </w:p>
    <w:p w:rsidR="002373F6" w:rsidRPr="00AA1AC7" w:rsidRDefault="002373F6" w:rsidP="002373F6">
      <w:pPr>
        <w:pStyle w:val="Heading2"/>
        <w:rPr>
          <w:rFonts w:ascii="Times New Roman" w:hAnsi="Times New Roman" w:cs="Times New Roman"/>
          <w:sz w:val="28"/>
        </w:rPr>
      </w:pPr>
      <w:bookmarkStart w:id="5" w:name="_Toc217676070"/>
      <w:r w:rsidRPr="00AA1AC7">
        <w:rPr>
          <w:rFonts w:ascii="Times New Roman" w:hAnsi="Times New Roman" w:cs="Times New Roman"/>
          <w:sz w:val="28"/>
        </w:rPr>
        <w:t>6. Literature Review</w:t>
      </w:r>
      <w:bookmarkEnd w:id="5"/>
    </w:p>
    <w:p w:rsidR="002373F6" w:rsidRPr="00AA1AC7" w:rsidRDefault="002373F6" w:rsidP="002373F6">
      <w:pPr>
        <w:pStyle w:val="NormalWeb"/>
      </w:pPr>
      <w:r w:rsidRPr="00AA1AC7">
        <w:t>Previous research indicates that Machine Learning regression techniques are effective for energy consumption prediction. Models such as Linear Regression, Random Forest, and Support Vector Regression have been widely used for short-term forecasting. Unlike time-series–only approaches, regression models can incorporate appliance-level features, making them suitable for user-input-based prediction systems. These studies support the feasibility of predicting household energy consumption using structured appliance usage data.</w:t>
      </w:r>
    </w:p>
    <w:p w:rsidR="002373F6" w:rsidRPr="00AA1AC7" w:rsidRDefault="002373F6" w:rsidP="002373F6">
      <w:pPr>
        <w:pStyle w:val="Heading2"/>
        <w:rPr>
          <w:rFonts w:ascii="Times New Roman" w:hAnsi="Times New Roman" w:cs="Times New Roman"/>
          <w:sz w:val="28"/>
        </w:rPr>
      </w:pPr>
      <w:bookmarkStart w:id="6" w:name="_Toc217676071"/>
      <w:r w:rsidRPr="00AA1AC7">
        <w:rPr>
          <w:rFonts w:ascii="Times New Roman" w:hAnsi="Times New Roman" w:cs="Times New Roman"/>
          <w:sz w:val="28"/>
        </w:rPr>
        <w:t>7. Dataset Description</w:t>
      </w:r>
      <w:bookmarkEnd w:id="6"/>
    </w:p>
    <w:p w:rsidR="002373F6" w:rsidRDefault="002373F6" w:rsidP="002373F6">
      <w:pPr>
        <w:pStyle w:val="NormalWeb"/>
      </w:pPr>
      <w:r w:rsidRPr="00AA1AC7">
        <w:t>The dataset used in this project consists of energy-related attributes such as temperature, humidity, number of occupants, appliance usage duration, number of appliances, and total energy consumption. The dataset is either obtained from open-source platforms or generated through simulated appliance usage data. Data preprocessing steps include normalization using a standard scaler and feature alignment to match the trained model.</w:t>
      </w:r>
    </w:p>
    <w:p w:rsidR="002373F6" w:rsidRPr="00AA1AC7" w:rsidRDefault="002373F6" w:rsidP="002373F6">
      <w:r>
        <w:t>The dataset used in this project contains approximately 2,000 records.</w:t>
      </w:r>
      <w:r>
        <w:br/>
      </w:r>
      <w:r>
        <w:br/>
      </w:r>
      <w:r w:rsidRPr="008066AA">
        <w:rPr>
          <w:b/>
        </w:rPr>
        <w:t>Features:</w:t>
      </w:r>
      <w:r>
        <w:br/>
        <w:t>- Temperature</w:t>
      </w:r>
      <w:r>
        <w:br/>
        <w:t>- Humidity</w:t>
      </w:r>
      <w:r>
        <w:br/>
        <w:t>- Number of Occupants</w:t>
      </w:r>
      <w:r>
        <w:br/>
        <w:t>- Appliance Usage Duration</w:t>
      </w:r>
      <w:r>
        <w:br/>
        <w:t>- Number of Appliances</w:t>
      </w:r>
      <w:r>
        <w:br/>
      </w:r>
      <w:r>
        <w:br/>
      </w:r>
      <w:r w:rsidRPr="008066AA">
        <w:rPr>
          <w:b/>
        </w:rPr>
        <w:t>Target Variable:</w:t>
      </w:r>
      <w:r>
        <w:br/>
        <w:t>- Total Energy Consumption (kWh)</w:t>
      </w:r>
      <w:r>
        <w:br/>
      </w:r>
      <w:r>
        <w:br/>
        <w:t>The dataset is sourced from open datasets and partially simulated data. Each feature is relevant as it directly affects household energy usage.</w:t>
      </w:r>
    </w:p>
    <w:p w:rsidR="002373F6" w:rsidRPr="00AA1AC7" w:rsidRDefault="002373F6" w:rsidP="002373F6">
      <w:pPr>
        <w:pStyle w:val="Heading2"/>
        <w:rPr>
          <w:rFonts w:ascii="Times New Roman" w:hAnsi="Times New Roman" w:cs="Times New Roman"/>
          <w:sz w:val="28"/>
        </w:rPr>
      </w:pPr>
      <w:bookmarkStart w:id="7" w:name="_Toc217676072"/>
      <w:r w:rsidRPr="00AA1AC7">
        <w:rPr>
          <w:rFonts w:ascii="Times New Roman" w:hAnsi="Times New Roman" w:cs="Times New Roman"/>
          <w:sz w:val="28"/>
        </w:rPr>
        <w:lastRenderedPageBreak/>
        <w:t>8. Methodology</w:t>
      </w:r>
      <w:bookmarkEnd w:id="7"/>
    </w:p>
    <w:p w:rsidR="002373F6" w:rsidRPr="00AA1AC7" w:rsidRDefault="002373F6" w:rsidP="002373F6">
      <w:pPr>
        <w:pStyle w:val="NormalWeb"/>
      </w:pPr>
      <w:r w:rsidRPr="00AA1AC7">
        <w:t>The project follows these steps:</w:t>
      </w:r>
    </w:p>
    <w:p w:rsidR="002373F6" w:rsidRPr="00AA1AC7" w:rsidRDefault="002373F6" w:rsidP="002373F6">
      <w:pPr>
        <w:pStyle w:val="NormalWeb"/>
        <w:numPr>
          <w:ilvl w:val="0"/>
          <w:numId w:val="19"/>
        </w:numPr>
      </w:pPr>
      <w:r w:rsidRPr="00AA1AC7">
        <w:rPr>
          <w:rStyle w:val="Strong"/>
        </w:rPr>
        <w:t>Data Collection:</w:t>
      </w:r>
      <w:r w:rsidRPr="00AA1AC7">
        <w:t xml:space="preserve"> Energy consumption dataset obtained from open-source or simulated sources.</w:t>
      </w:r>
    </w:p>
    <w:p w:rsidR="002373F6" w:rsidRPr="00AA1AC7" w:rsidRDefault="002373F6" w:rsidP="002373F6">
      <w:pPr>
        <w:pStyle w:val="NormalWeb"/>
        <w:numPr>
          <w:ilvl w:val="0"/>
          <w:numId w:val="19"/>
        </w:numPr>
      </w:pPr>
      <w:r w:rsidRPr="00AA1AC7">
        <w:rPr>
          <w:rStyle w:val="Strong"/>
        </w:rPr>
        <w:t>Data Preprocessing:</w:t>
      </w:r>
      <w:r w:rsidRPr="00AA1AC7">
        <w:t xml:space="preserve"> Feature scaling and cleaning to prepare data for training.</w:t>
      </w:r>
    </w:p>
    <w:p w:rsidR="002373F6" w:rsidRPr="00AA1AC7" w:rsidRDefault="002373F6" w:rsidP="002373F6">
      <w:pPr>
        <w:pStyle w:val="NormalWeb"/>
        <w:numPr>
          <w:ilvl w:val="0"/>
          <w:numId w:val="19"/>
        </w:numPr>
      </w:pPr>
      <w:r w:rsidRPr="00AA1AC7">
        <w:rPr>
          <w:rStyle w:val="Strong"/>
        </w:rPr>
        <w:t>Model Training:</w:t>
      </w:r>
      <w:r w:rsidRPr="00AA1AC7">
        <w:t xml:space="preserve"> A regression-based Machine Learning model is trained using Scikit-learn.</w:t>
      </w:r>
    </w:p>
    <w:p w:rsidR="002373F6" w:rsidRPr="00AA1AC7" w:rsidRDefault="002373F6" w:rsidP="002373F6">
      <w:pPr>
        <w:pStyle w:val="NormalWeb"/>
        <w:numPr>
          <w:ilvl w:val="0"/>
          <w:numId w:val="19"/>
        </w:numPr>
      </w:pPr>
      <w:r w:rsidRPr="00AA1AC7">
        <w:rPr>
          <w:rStyle w:val="Strong"/>
        </w:rPr>
        <w:t>User Input Handling:</w:t>
      </w:r>
      <w:r w:rsidRPr="00AA1AC7">
        <w:t xml:space="preserve"> Users provide input values through a web form.</w:t>
      </w:r>
    </w:p>
    <w:p w:rsidR="002373F6" w:rsidRPr="00AA1AC7" w:rsidRDefault="002373F6" w:rsidP="002373F6">
      <w:pPr>
        <w:pStyle w:val="NormalWeb"/>
        <w:numPr>
          <w:ilvl w:val="0"/>
          <w:numId w:val="19"/>
        </w:numPr>
      </w:pPr>
      <w:r w:rsidRPr="00AA1AC7">
        <w:rPr>
          <w:rStyle w:val="Strong"/>
        </w:rPr>
        <w:t>Prediction:</w:t>
      </w:r>
      <w:r w:rsidRPr="00AA1AC7">
        <w:t xml:space="preserve"> The trained model predicts energy consumption based on user input.</w:t>
      </w:r>
    </w:p>
    <w:p w:rsidR="002373F6" w:rsidRPr="00AA1AC7" w:rsidRDefault="002373F6" w:rsidP="002373F6">
      <w:pPr>
        <w:pStyle w:val="NormalWeb"/>
        <w:numPr>
          <w:ilvl w:val="0"/>
          <w:numId w:val="19"/>
        </w:numPr>
      </w:pPr>
      <w:r w:rsidRPr="00AA1AC7">
        <w:rPr>
          <w:rStyle w:val="Strong"/>
        </w:rPr>
        <w:t>Visualization:</w:t>
      </w:r>
      <w:r w:rsidRPr="00AA1AC7">
        <w:t xml:space="preserve"> Bar and pie charts are generated to display prediction results.</w:t>
      </w:r>
    </w:p>
    <w:p w:rsidR="002373F6" w:rsidRPr="00AA1AC7" w:rsidRDefault="002373F6" w:rsidP="002373F6">
      <w:pPr>
        <w:pStyle w:val="Heading2"/>
        <w:rPr>
          <w:rFonts w:ascii="Times New Roman" w:hAnsi="Times New Roman" w:cs="Times New Roman"/>
          <w:sz w:val="28"/>
        </w:rPr>
      </w:pPr>
      <w:bookmarkStart w:id="8" w:name="_Toc217676073"/>
      <w:r w:rsidRPr="00AA1AC7">
        <w:rPr>
          <w:rFonts w:ascii="Times New Roman" w:hAnsi="Times New Roman" w:cs="Times New Roman"/>
          <w:sz w:val="28"/>
        </w:rPr>
        <w:t>9. System Architecture</w:t>
      </w:r>
      <w:bookmarkEnd w:id="8"/>
    </w:p>
    <w:p w:rsidR="002373F6" w:rsidRPr="00AA1AC7" w:rsidRDefault="002373F6" w:rsidP="002373F6">
      <w:pPr>
        <w:pStyle w:val="NormalWeb"/>
      </w:pPr>
      <w:r w:rsidRPr="00AA1AC7">
        <w:t>The system architecture includes the following components:</w:t>
      </w:r>
    </w:p>
    <w:p w:rsidR="002373F6" w:rsidRPr="00AA1AC7" w:rsidRDefault="002373F6" w:rsidP="002373F6">
      <w:pPr>
        <w:pStyle w:val="NormalWeb"/>
        <w:numPr>
          <w:ilvl w:val="0"/>
          <w:numId w:val="20"/>
        </w:numPr>
      </w:pPr>
      <w:r w:rsidRPr="00AA1AC7">
        <w:t>Web-based User Interface (Input Form)</w:t>
      </w:r>
    </w:p>
    <w:p w:rsidR="002373F6" w:rsidRPr="00AA1AC7" w:rsidRDefault="002373F6" w:rsidP="002373F6">
      <w:pPr>
        <w:pStyle w:val="NormalWeb"/>
        <w:numPr>
          <w:ilvl w:val="0"/>
          <w:numId w:val="20"/>
        </w:numPr>
      </w:pPr>
      <w:r w:rsidRPr="00AA1AC7">
        <w:t>Data Processing and Feature Scaling Module</w:t>
      </w:r>
    </w:p>
    <w:p w:rsidR="002373F6" w:rsidRPr="00AA1AC7" w:rsidRDefault="002373F6" w:rsidP="002373F6">
      <w:pPr>
        <w:pStyle w:val="NormalWeb"/>
        <w:numPr>
          <w:ilvl w:val="0"/>
          <w:numId w:val="20"/>
        </w:numPr>
      </w:pPr>
      <w:r w:rsidRPr="00AA1AC7">
        <w:t>Machine Learning Prediction Model</w:t>
      </w:r>
    </w:p>
    <w:p w:rsidR="002373F6" w:rsidRPr="00AA1AC7" w:rsidRDefault="002373F6" w:rsidP="002373F6">
      <w:pPr>
        <w:pStyle w:val="NormalWeb"/>
        <w:numPr>
          <w:ilvl w:val="0"/>
          <w:numId w:val="20"/>
        </w:numPr>
      </w:pPr>
      <w:r w:rsidRPr="00AA1AC7">
        <w:t>Visualization Module (Graphs and Charts)</w:t>
      </w:r>
    </w:p>
    <w:p w:rsidR="002373F6" w:rsidRPr="00AA1AC7" w:rsidRDefault="002373F6" w:rsidP="002373F6">
      <w:pPr>
        <w:pStyle w:val="NormalWeb"/>
        <w:numPr>
          <w:ilvl w:val="0"/>
          <w:numId w:val="20"/>
        </w:numPr>
      </w:pPr>
      <w:r w:rsidRPr="00AA1AC7">
        <w:t>Result Display Module</w:t>
      </w:r>
    </w:p>
    <w:p w:rsidR="002373F6" w:rsidRPr="00AA1AC7" w:rsidRDefault="002373F6" w:rsidP="002373F6">
      <w:pPr>
        <w:pStyle w:val="NormalWeb"/>
      </w:pPr>
      <w:r w:rsidRPr="00AA1AC7">
        <w:t>This modular architecture ensures clarity, scalability, and ease of maintenance.</w:t>
      </w:r>
    </w:p>
    <w:p w:rsidR="002373F6" w:rsidRPr="00AA1AC7" w:rsidRDefault="002373F6" w:rsidP="002373F6">
      <w:pPr>
        <w:pStyle w:val="Heading2"/>
        <w:rPr>
          <w:rFonts w:ascii="Times New Roman" w:hAnsi="Times New Roman" w:cs="Times New Roman"/>
          <w:sz w:val="28"/>
        </w:rPr>
      </w:pPr>
      <w:bookmarkStart w:id="9" w:name="_Toc217676074"/>
      <w:r w:rsidRPr="00AA1AC7">
        <w:rPr>
          <w:rFonts w:ascii="Times New Roman" w:hAnsi="Times New Roman" w:cs="Times New Roman"/>
          <w:sz w:val="28"/>
        </w:rPr>
        <w:t>10. Tools and Technologies</w:t>
      </w:r>
      <w:bookmarkEnd w:id="9"/>
    </w:p>
    <w:p w:rsidR="002373F6" w:rsidRPr="00AA1AC7" w:rsidRDefault="002373F6" w:rsidP="002373F6">
      <w:pPr>
        <w:pStyle w:val="NormalWeb"/>
      </w:pPr>
      <w:r w:rsidRPr="00AA1AC7">
        <w:t>The tools and technologies used in this project are:</w:t>
      </w:r>
    </w:p>
    <w:p w:rsidR="002373F6" w:rsidRPr="00AA1AC7" w:rsidRDefault="002373F6" w:rsidP="002373F6">
      <w:pPr>
        <w:pStyle w:val="NormalWeb"/>
        <w:numPr>
          <w:ilvl w:val="0"/>
          <w:numId w:val="21"/>
        </w:numPr>
      </w:pPr>
      <w:r w:rsidRPr="00AA1AC7">
        <w:rPr>
          <w:rStyle w:val="Strong"/>
        </w:rPr>
        <w:t>Programming Language:</w:t>
      </w:r>
      <w:r w:rsidRPr="00AA1AC7">
        <w:t xml:space="preserve"> Python</w:t>
      </w:r>
    </w:p>
    <w:p w:rsidR="002373F6" w:rsidRPr="00AA1AC7" w:rsidRDefault="002373F6" w:rsidP="002373F6">
      <w:pPr>
        <w:pStyle w:val="NormalWeb"/>
        <w:numPr>
          <w:ilvl w:val="0"/>
          <w:numId w:val="21"/>
        </w:numPr>
      </w:pPr>
      <w:r w:rsidRPr="00AA1AC7">
        <w:rPr>
          <w:rStyle w:val="Strong"/>
        </w:rPr>
        <w:t>Web Framework:</w:t>
      </w:r>
      <w:r w:rsidRPr="00AA1AC7">
        <w:t xml:space="preserve"> Django</w:t>
      </w:r>
    </w:p>
    <w:p w:rsidR="002373F6" w:rsidRPr="00AA1AC7" w:rsidRDefault="002373F6" w:rsidP="002373F6">
      <w:pPr>
        <w:pStyle w:val="NormalWeb"/>
        <w:numPr>
          <w:ilvl w:val="0"/>
          <w:numId w:val="21"/>
        </w:numPr>
      </w:pPr>
      <w:r w:rsidRPr="00AA1AC7">
        <w:rPr>
          <w:rStyle w:val="Strong"/>
        </w:rPr>
        <w:t>Libraries:</w:t>
      </w:r>
      <w:r w:rsidRPr="00AA1AC7">
        <w:t xml:space="preserve"> NumPy, Pandas, Scikit-learn, Matplotlib</w:t>
      </w:r>
    </w:p>
    <w:p w:rsidR="002373F6" w:rsidRPr="00AA1AC7" w:rsidRDefault="002373F6" w:rsidP="002373F6">
      <w:pPr>
        <w:pStyle w:val="NormalWeb"/>
        <w:numPr>
          <w:ilvl w:val="0"/>
          <w:numId w:val="21"/>
        </w:numPr>
      </w:pPr>
      <w:r w:rsidRPr="00AA1AC7">
        <w:rPr>
          <w:rStyle w:val="Strong"/>
        </w:rPr>
        <w:t>Database:</w:t>
      </w:r>
      <w:r w:rsidRPr="00AA1AC7">
        <w:t xml:space="preserve"> SQLite (Django default)</w:t>
      </w:r>
    </w:p>
    <w:p w:rsidR="002373F6" w:rsidRPr="00AA1AC7" w:rsidRDefault="002373F6" w:rsidP="002373F6">
      <w:pPr>
        <w:pStyle w:val="NormalWeb"/>
        <w:numPr>
          <w:ilvl w:val="0"/>
          <w:numId w:val="21"/>
        </w:numPr>
      </w:pPr>
      <w:r w:rsidRPr="00AA1AC7">
        <w:rPr>
          <w:rStyle w:val="Strong"/>
        </w:rPr>
        <w:t>Development Platform:</w:t>
      </w:r>
      <w:r w:rsidRPr="00AA1AC7">
        <w:t xml:space="preserve"> VS Code</w:t>
      </w:r>
    </w:p>
    <w:p w:rsidR="002373F6" w:rsidRPr="00AA1AC7" w:rsidRDefault="002373F6" w:rsidP="002373F6">
      <w:pPr>
        <w:pStyle w:val="NormalWeb"/>
        <w:numPr>
          <w:ilvl w:val="0"/>
          <w:numId w:val="21"/>
        </w:numPr>
      </w:pPr>
      <w:r w:rsidRPr="00AA1AC7">
        <w:rPr>
          <w:rStyle w:val="Strong"/>
        </w:rPr>
        <w:t>Dataset Source:</w:t>
      </w:r>
      <w:r w:rsidRPr="00AA1AC7">
        <w:t xml:space="preserve"> Kaggle / Simulated Data</w:t>
      </w:r>
    </w:p>
    <w:p w:rsidR="002373F6" w:rsidRPr="00AA1AC7" w:rsidRDefault="002373F6" w:rsidP="002373F6">
      <w:pPr>
        <w:pStyle w:val="Heading2"/>
        <w:rPr>
          <w:rFonts w:ascii="Times New Roman" w:hAnsi="Times New Roman" w:cs="Times New Roman"/>
          <w:sz w:val="28"/>
        </w:rPr>
      </w:pPr>
      <w:bookmarkStart w:id="10" w:name="_Toc217676075"/>
      <w:r w:rsidRPr="00AA1AC7">
        <w:rPr>
          <w:rFonts w:ascii="Times New Roman" w:hAnsi="Times New Roman" w:cs="Times New Roman"/>
          <w:sz w:val="28"/>
        </w:rPr>
        <w:t>11. Implementation Details</w:t>
      </w:r>
      <w:bookmarkEnd w:id="10"/>
    </w:p>
    <w:p w:rsidR="002373F6" w:rsidRDefault="002373F6" w:rsidP="002373F6">
      <w:pPr>
        <w:pStyle w:val="NormalWeb"/>
      </w:pPr>
      <w:r w:rsidRPr="00AA1AC7">
        <w:t>The Machine Learning model is trained offline using Scikit-learn and saved as a serialized file (.pkl). A standard scaler is used to normalize input features. The Django web application loads the trained model and scaler to generate predictions based on user input. Visualization graphs are generated dynamically using Matplotlib and displayed on the result page.</w:t>
      </w:r>
    </w:p>
    <w:p w:rsidR="002373F6" w:rsidRPr="00AA1AC7" w:rsidRDefault="002373F6" w:rsidP="002373F6">
      <w:pPr>
        <w:pStyle w:val="NormalWeb"/>
      </w:pPr>
      <w:r w:rsidRPr="008066AA">
        <w:rPr>
          <w:b/>
        </w:rPr>
        <w:lastRenderedPageBreak/>
        <w:t>Execution Steps:</w:t>
      </w:r>
      <w:r>
        <w:br/>
        <w:t>1. Train and save the model</w:t>
      </w:r>
      <w:r>
        <w:br/>
        <w:t>2. Run Django server</w:t>
      </w:r>
      <w:r>
        <w:br/>
        <w:t>3. Input data and view predictions</w:t>
      </w:r>
    </w:p>
    <w:p w:rsidR="002373F6" w:rsidRPr="00AA1AC7" w:rsidRDefault="002373F6" w:rsidP="002373F6">
      <w:pPr>
        <w:pStyle w:val="Heading2"/>
        <w:rPr>
          <w:rFonts w:ascii="Times New Roman" w:hAnsi="Times New Roman" w:cs="Times New Roman"/>
          <w:sz w:val="28"/>
        </w:rPr>
      </w:pPr>
      <w:bookmarkStart w:id="11" w:name="_Toc217676076"/>
      <w:r w:rsidRPr="00AA1AC7">
        <w:rPr>
          <w:rFonts w:ascii="Times New Roman" w:hAnsi="Times New Roman" w:cs="Times New Roman"/>
          <w:sz w:val="28"/>
        </w:rPr>
        <w:t>12. Results and Discussion</w:t>
      </w:r>
      <w:bookmarkEnd w:id="11"/>
    </w:p>
    <w:p w:rsidR="002373F6" w:rsidRPr="00AA1AC7" w:rsidRDefault="002373F6" w:rsidP="002373F6">
      <w:pPr>
        <w:pStyle w:val="NormalWeb"/>
      </w:pPr>
      <w:r w:rsidRPr="00AA1AC7">
        <w:t>The system successfully predicts energy consumption based on user-provided appliance usage data. The bar chart comparison between predicted and target energy values helps users evaluate their energy efficiency. Pie charts provide insight into appliance-wise energy contribution. The results demonstrate the effectiveness of Machine Learning models for energy usage prediction in smart homes.</w:t>
      </w:r>
    </w:p>
    <w:p w:rsidR="002373F6" w:rsidRPr="00AA1AC7" w:rsidRDefault="002373F6" w:rsidP="002373F6">
      <w:pPr>
        <w:pStyle w:val="Heading2"/>
        <w:rPr>
          <w:rFonts w:ascii="Times New Roman" w:hAnsi="Times New Roman" w:cs="Times New Roman"/>
          <w:sz w:val="28"/>
        </w:rPr>
      </w:pPr>
      <w:bookmarkStart w:id="12" w:name="_Toc217676077"/>
      <w:r w:rsidRPr="00AA1AC7">
        <w:rPr>
          <w:rFonts w:ascii="Times New Roman" w:hAnsi="Times New Roman" w:cs="Times New Roman"/>
          <w:sz w:val="28"/>
        </w:rPr>
        <w:t>13. Ethical Considerations</w:t>
      </w:r>
      <w:bookmarkEnd w:id="12"/>
    </w:p>
    <w:p w:rsidR="002373F6" w:rsidRPr="00AA1AC7" w:rsidRDefault="002373F6" w:rsidP="002373F6">
      <w:pPr>
        <w:pStyle w:val="NormalWeb"/>
      </w:pPr>
      <w:r w:rsidRPr="00AA1AC7">
        <w:t>This project uses only open-source or simulated datasets and does not collect personal or sensitive user information. User inputs are used solely for prediction purposes and are not shared externally. The project complies with academic integrity and ethical guidelines.</w:t>
      </w:r>
    </w:p>
    <w:p w:rsidR="002373F6" w:rsidRPr="00AA1AC7" w:rsidRDefault="002373F6" w:rsidP="002373F6">
      <w:pPr>
        <w:pStyle w:val="Heading2"/>
        <w:rPr>
          <w:rFonts w:ascii="Times New Roman" w:hAnsi="Times New Roman" w:cs="Times New Roman"/>
          <w:sz w:val="28"/>
        </w:rPr>
      </w:pPr>
      <w:bookmarkStart w:id="13" w:name="_Toc217676078"/>
      <w:r w:rsidRPr="00AA1AC7">
        <w:rPr>
          <w:rFonts w:ascii="Times New Roman" w:hAnsi="Times New Roman" w:cs="Times New Roman"/>
          <w:sz w:val="28"/>
        </w:rPr>
        <w:t>14. Limitations</w:t>
      </w:r>
      <w:bookmarkEnd w:id="13"/>
    </w:p>
    <w:p w:rsidR="002373F6" w:rsidRPr="00AA1AC7" w:rsidRDefault="002373F6" w:rsidP="002373F6">
      <w:pPr>
        <w:pStyle w:val="NormalWeb"/>
      </w:pPr>
      <w:r w:rsidRPr="00AA1AC7">
        <w:t>The accuracy of predictions depends on the quality and representativeness of the training dataset. Since the system relies on manual user input, inaccurate input values may affect prediction results. Real-world factors such as appliance power ratings and behavioral changes are simplified in the current model.</w:t>
      </w:r>
    </w:p>
    <w:p w:rsidR="002373F6" w:rsidRPr="00AA1AC7" w:rsidRDefault="002373F6" w:rsidP="002373F6">
      <w:pPr>
        <w:pStyle w:val="Heading2"/>
        <w:rPr>
          <w:rFonts w:ascii="Times New Roman" w:hAnsi="Times New Roman" w:cs="Times New Roman"/>
          <w:sz w:val="28"/>
        </w:rPr>
      </w:pPr>
      <w:bookmarkStart w:id="14" w:name="_Toc217676079"/>
      <w:r w:rsidRPr="00AA1AC7">
        <w:rPr>
          <w:rFonts w:ascii="Times New Roman" w:hAnsi="Times New Roman" w:cs="Times New Roman"/>
          <w:sz w:val="28"/>
        </w:rPr>
        <w:t>15. Future Enhancements</w:t>
      </w:r>
      <w:bookmarkEnd w:id="14"/>
    </w:p>
    <w:p w:rsidR="002373F6" w:rsidRPr="00AA1AC7" w:rsidRDefault="002373F6" w:rsidP="002373F6">
      <w:pPr>
        <w:pStyle w:val="NormalWeb"/>
      </w:pPr>
      <w:r w:rsidRPr="00AA1AC7">
        <w:t>Possible future enhancements include:</w:t>
      </w:r>
    </w:p>
    <w:p w:rsidR="002373F6" w:rsidRPr="00AA1AC7" w:rsidRDefault="002373F6" w:rsidP="002373F6">
      <w:pPr>
        <w:pStyle w:val="NormalWeb"/>
        <w:numPr>
          <w:ilvl w:val="0"/>
          <w:numId w:val="22"/>
        </w:numPr>
      </w:pPr>
      <w:r w:rsidRPr="00AA1AC7">
        <w:t>Integration with real-time IoT sensors</w:t>
      </w:r>
    </w:p>
    <w:p w:rsidR="002373F6" w:rsidRPr="00AA1AC7" w:rsidRDefault="002373F6" w:rsidP="002373F6">
      <w:pPr>
        <w:pStyle w:val="NormalWeb"/>
        <w:numPr>
          <w:ilvl w:val="0"/>
          <w:numId w:val="22"/>
        </w:numPr>
      </w:pPr>
      <w:r w:rsidRPr="00AA1AC7">
        <w:t>Use of deep learning models for improved accuracy</w:t>
      </w:r>
    </w:p>
    <w:p w:rsidR="002373F6" w:rsidRPr="00AA1AC7" w:rsidRDefault="002373F6" w:rsidP="002373F6">
      <w:pPr>
        <w:pStyle w:val="NormalWeb"/>
        <w:numPr>
          <w:ilvl w:val="0"/>
          <w:numId w:val="22"/>
        </w:numPr>
      </w:pPr>
      <w:r w:rsidRPr="00AA1AC7">
        <w:t>Automated energy-saving recommendations</w:t>
      </w:r>
    </w:p>
    <w:p w:rsidR="002373F6" w:rsidRPr="00AA1AC7" w:rsidRDefault="002373F6" w:rsidP="002373F6">
      <w:pPr>
        <w:pStyle w:val="NormalWeb"/>
        <w:numPr>
          <w:ilvl w:val="0"/>
          <w:numId w:val="22"/>
        </w:numPr>
      </w:pPr>
      <w:r w:rsidRPr="00AA1AC7">
        <w:t>Mobile application development</w:t>
      </w:r>
    </w:p>
    <w:p w:rsidR="002373F6" w:rsidRPr="00AA1AC7" w:rsidRDefault="002373F6" w:rsidP="002373F6">
      <w:pPr>
        <w:pStyle w:val="NormalWeb"/>
        <w:numPr>
          <w:ilvl w:val="0"/>
          <w:numId w:val="22"/>
        </w:numPr>
      </w:pPr>
      <w:r w:rsidRPr="00AA1AC7">
        <w:t>Continuous model retraining with new user data</w:t>
      </w:r>
    </w:p>
    <w:p w:rsidR="002373F6" w:rsidRPr="00AA1AC7" w:rsidRDefault="002373F6" w:rsidP="002373F6">
      <w:pPr>
        <w:pStyle w:val="Heading2"/>
        <w:rPr>
          <w:rFonts w:ascii="Times New Roman" w:hAnsi="Times New Roman" w:cs="Times New Roman"/>
          <w:sz w:val="28"/>
        </w:rPr>
      </w:pPr>
      <w:bookmarkStart w:id="15" w:name="_Toc217676080"/>
      <w:r w:rsidRPr="00AA1AC7">
        <w:rPr>
          <w:rFonts w:ascii="Times New Roman" w:hAnsi="Times New Roman" w:cs="Times New Roman"/>
          <w:sz w:val="28"/>
        </w:rPr>
        <w:t>16. Conclusion</w:t>
      </w:r>
      <w:bookmarkEnd w:id="15"/>
    </w:p>
    <w:p w:rsidR="002373F6" w:rsidRPr="00AA1AC7" w:rsidRDefault="002373F6" w:rsidP="002373F6">
      <w:pPr>
        <w:pStyle w:val="NormalWeb"/>
      </w:pPr>
      <w:r w:rsidRPr="00AA1AC7">
        <w:t>This project demonstrates the successful integration of Machine Learning with a web-based application to predict smart home energy consumption. By allowing users to input appliance usage details and visualizing prediction results, the system enhances energy awareness and supports sustainable living. The project fulfills academic objectives and provides a strong foundation for future smart energy management systems.</w:t>
      </w:r>
    </w:p>
    <w:p w:rsidR="002373F6" w:rsidRPr="00AA1AC7" w:rsidRDefault="002373F6" w:rsidP="002373F6">
      <w:pPr>
        <w:pStyle w:val="Heading2"/>
        <w:rPr>
          <w:rFonts w:ascii="Times New Roman" w:hAnsi="Times New Roman" w:cs="Times New Roman"/>
          <w:sz w:val="28"/>
        </w:rPr>
      </w:pPr>
      <w:bookmarkStart w:id="16" w:name="_Toc217676081"/>
      <w:r w:rsidRPr="00AA1AC7">
        <w:rPr>
          <w:rFonts w:ascii="Times New Roman" w:hAnsi="Times New Roman" w:cs="Times New Roman"/>
          <w:sz w:val="28"/>
        </w:rPr>
        <w:lastRenderedPageBreak/>
        <w:t>17. References</w:t>
      </w:r>
      <w:bookmarkEnd w:id="16"/>
    </w:p>
    <w:p w:rsidR="002373F6" w:rsidRPr="00AA1AC7" w:rsidRDefault="002373F6" w:rsidP="002373F6">
      <w:pPr>
        <w:pStyle w:val="NormalWeb"/>
        <w:numPr>
          <w:ilvl w:val="0"/>
          <w:numId w:val="23"/>
        </w:numPr>
      </w:pPr>
      <w:r w:rsidRPr="00AA1AC7">
        <w:t>Kaggle Energy Consumption Datasets</w:t>
      </w:r>
    </w:p>
    <w:p w:rsidR="002373F6" w:rsidRPr="00AA1AC7" w:rsidRDefault="002373F6" w:rsidP="002373F6">
      <w:pPr>
        <w:pStyle w:val="NormalWeb"/>
        <w:numPr>
          <w:ilvl w:val="0"/>
          <w:numId w:val="23"/>
        </w:numPr>
      </w:pPr>
      <w:r w:rsidRPr="00AA1AC7">
        <w:t>UCI Machine Learning Repository</w:t>
      </w:r>
    </w:p>
    <w:p w:rsidR="002373F6" w:rsidRPr="00AA1AC7" w:rsidRDefault="002373F6" w:rsidP="002373F6">
      <w:pPr>
        <w:pStyle w:val="NormalWeb"/>
        <w:numPr>
          <w:ilvl w:val="0"/>
          <w:numId w:val="23"/>
        </w:numPr>
      </w:pPr>
      <w:r w:rsidRPr="00AA1AC7">
        <w:t>Scikit-learn Official Documentation</w:t>
      </w:r>
    </w:p>
    <w:p w:rsidR="002373F6" w:rsidRPr="00AA1AC7" w:rsidRDefault="002373F6" w:rsidP="002373F6">
      <w:pPr>
        <w:pStyle w:val="NormalWeb"/>
        <w:numPr>
          <w:ilvl w:val="0"/>
          <w:numId w:val="23"/>
        </w:numPr>
      </w:pPr>
      <w:r w:rsidRPr="00AA1AC7">
        <w:t>Django Official Documentation</w:t>
      </w:r>
    </w:p>
    <w:p w:rsidR="002373F6" w:rsidRPr="008066AA" w:rsidRDefault="002373F6" w:rsidP="002373F6">
      <w:pPr>
        <w:pStyle w:val="NormalWeb"/>
        <w:numPr>
          <w:ilvl w:val="0"/>
          <w:numId w:val="23"/>
        </w:numPr>
      </w:pPr>
      <w:r w:rsidRPr="00AA1AC7">
        <w:t>Research articles on Machine Learning–based energy prediction</w:t>
      </w:r>
    </w:p>
    <w:p w:rsidR="002373F6" w:rsidRDefault="002373F6" w:rsidP="002373F6">
      <w:pPr>
        <w:pStyle w:val="Heading2"/>
      </w:pPr>
      <w:bookmarkStart w:id="17" w:name="_Toc217676082"/>
      <w:r>
        <w:t>Figures and Screenshots</w:t>
      </w:r>
      <w:bookmarkEnd w:id="17"/>
    </w:p>
    <w:p w:rsidR="002373F6" w:rsidRDefault="002373F6" w:rsidP="002373F6">
      <w:pPr>
        <w:pStyle w:val="Heading3"/>
      </w:pPr>
      <w:bookmarkStart w:id="18" w:name="_Toc217676083"/>
      <w:r>
        <w:t>Figure 1: Home Page / User Input Interface</w:t>
      </w:r>
      <w:bookmarkEnd w:id="18"/>
    </w:p>
    <w:p w:rsidR="002373F6" w:rsidRDefault="002373F6" w:rsidP="002373F6">
      <w:r w:rsidRPr="00AE4659">
        <w:rPr>
          <w:rFonts w:ascii="Times New Roman" w:hAnsi="Times New Roman" w:cs="Times New Roman"/>
          <w:noProof/>
          <w:sz w:val="28"/>
          <w:szCs w:val="28"/>
        </w:rPr>
        <w:drawing>
          <wp:inline distT="0" distB="0" distL="0" distR="0" wp14:anchorId="362621AE" wp14:editId="6FE6DE49">
            <wp:extent cx="5486400" cy="2604135"/>
            <wp:effectExtent l="76200" t="76200" r="133350" b="139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604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373F6" w:rsidRDefault="002373F6" w:rsidP="002373F6">
      <w:r w:rsidRPr="00AE4659">
        <w:rPr>
          <w:rFonts w:ascii="Times New Roman" w:hAnsi="Times New Roman" w:cs="Times New Roman"/>
          <w:noProof/>
          <w:sz w:val="28"/>
          <w:szCs w:val="28"/>
        </w:rPr>
        <w:drawing>
          <wp:inline distT="0" distB="0" distL="0" distR="0" wp14:anchorId="06EA91B5" wp14:editId="6FE4718B">
            <wp:extent cx="5800725" cy="2609850"/>
            <wp:effectExtent l="76200" t="76200" r="142875" b="133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01543" cy="26102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373F6" w:rsidRDefault="002373F6" w:rsidP="002373F6">
      <w:bookmarkStart w:id="19" w:name="_Toc217676084"/>
    </w:p>
    <w:p w:rsidR="002373F6" w:rsidRDefault="002373F6" w:rsidP="002373F6">
      <w:pPr>
        <w:pStyle w:val="Heading3"/>
      </w:pPr>
      <w:r>
        <w:lastRenderedPageBreak/>
        <w:t>Figure 2: User Input Form for Energy Parameters</w:t>
      </w:r>
      <w:bookmarkEnd w:id="19"/>
    </w:p>
    <w:p w:rsidR="002373F6" w:rsidRDefault="002373F6" w:rsidP="002373F6">
      <w:r w:rsidRPr="00AE4659">
        <w:rPr>
          <w:rFonts w:ascii="Times New Roman" w:hAnsi="Times New Roman" w:cs="Times New Roman"/>
          <w:noProof/>
          <w:sz w:val="28"/>
          <w:szCs w:val="28"/>
        </w:rPr>
        <w:drawing>
          <wp:inline distT="0" distB="0" distL="0" distR="0" wp14:anchorId="29E4C274" wp14:editId="4804B7C7">
            <wp:extent cx="5486400" cy="2962275"/>
            <wp:effectExtent l="76200" t="76200" r="133350" b="142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962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373F6" w:rsidRDefault="002373F6" w:rsidP="002373F6">
      <w:pPr>
        <w:rPr>
          <w:rFonts w:ascii="Times New Roman" w:hAnsi="Times New Roman" w:cs="Times New Roman"/>
          <w:sz w:val="28"/>
          <w:szCs w:val="28"/>
        </w:rPr>
      </w:pPr>
      <w:r w:rsidRPr="00AE4659">
        <w:rPr>
          <w:rFonts w:ascii="Times New Roman" w:hAnsi="Times New Roman" w:cs="Times New Roman"/>
          <w:noProof/>
          <w:sz w:val="28"/>
          <w:szCs w:val="28"/>
        </w:rPr>
        <w:drawing>
          <wp:inline distT="0" distB="0" distL="0" distR="0" wp14:anchorId="780B2CC0" wp14:editId="5FC0AB53">
            <wp:extent cx="5486400" cy="3524250"/>
            <wp:effectExtent l="76200" t="76200" r="133350" b="133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3524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373F6" w:rsidRDefault="002373F6" w:rsidP="002373F6">
      <w:pPr>
        <w:rPr>
          <w:rFonts w:ascii="Times New Roman" w:hAnsi="Times New Roman" w:cs="Times New Roman"/>
          <w:sz w:val="28"/>
          <w:szCs w:val="28"/>
        </w:rPr>
      </w:pPr>
    </w:p>
    <w:p w:rsidR="002373F6" w:rsidRDefault="002373F6" w:rsidP="002373F6">
      <w:pPr>
        <w:rPr>
          <w:rStyle w:val="Heading2Char"/>
        </w:rPr>
      </w:pPr>
      <w:r w:rsidRPr="00AE4659">
        <w:rPr>
          <w:rFonts w:ascii="Times New Roman" w:hAnsi="Times New Roman" w:cs="Times New Roman"/>
          <w:noProof/>
          <w:sz w:val="28"/>
          <w:szCs w:val="28"/>
        </w:rPr>
        <w:lastRenderedPageBreak/>
        <w:drawing>
          <wp:inline distT="0" distB="0" distL="0" distR="0" wp14:anchorId="7D796671" wp14:editId="355BEE58">
            <wp:extent cx="5486400" cy="2932430"/>
            <wp:effectExtent l="76200" t="76200" r="133350" b="134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9324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bookmarkStart w:id="20" w:name="_Toc217676085"/>
    </w:p>
    <w:p w:rsidR="002373F6" w:rsidRDefault="002373F6" w:rsidP="002373F6">
      <w:pPr>
        <w:rPr>
          <w:rStyle w:val="Heading2Char"/>
        </w:rPr>
      </w:pPr>
      <w:r w:rsidRPr="008066AA">
        <w:rPr>
          <w:rStyle w:val="Heading2Char"/>
        </w:rPr>
        <w:t>Figure 3: Energy Consumption Prediction Result</w:t>
      </w:r>
      <w:bookmarkEnd w:id="20"/>
    </w:p>
    <w:p w:rsidR="002373F6" w:rsidRDefault="002373F6" w:rsidP="002373F6">
      <w:r>
        <w:br/>
      </w:r>
      <w:r w:rsidRPr="00AE4659">
        <w:rPr>
          <w:rFonts w:ascii="Times New Roman" w:hAnsi="Times New Roman" w:cs="Times New Roman"/>
          <w:noProof/>
          <w:sz w:val="28"/>
          <w:szCs w:val="28"/>
        </w:rPr>
        <w:drawing>
          <wp:inline distT="0" distB="0" distL="0" distR="0" wp14:anchorId="22D37206" wp14:editId="24CA11AB">
            <wp:extent cx="5486400" cy="3314700"/>
            <wp:effectExtent l="76200" t="76200" r="133350" b="133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3314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bookmarkStart w:id="21" w:name="_Toc217676086"/>
    </w:p>
    <w:p w:rsidR="002373F6" w:rsidRDefault="002373F6" w:rsidP="002373F6"/>
    <w:p w:rsidR="002373F6" w:rsidRDefault="002373F6" w:rsidP="002373F6"/>
    <w:p w:rsidR="002373F6" w:rsidRPr="008066AA" w:rsidRDefault="002373F6" w:rsidP="002373F6">
      <w:pPr>
        <w:pStyle w:val="Heading2"/>
        <w:rPr>
          <w:rFonts w:ascii="Times New Roman" w:hAnsi="Times New Roman" w:cs="Times New Roman"/>
          <w:sz w:val="28"/>
          <w:szCs w:val="28"/>
        </w:rPr>
      </w:pPr>
      <w:r>
        <w:lastRenderedPageBreak/>
        <w:t>Figure 4: Bar Chart – Predicted vs Target Energy</w:t>
      </w:r>
      <w:bookmarkEnd w:id="21"/>
      <w:r>
        <w:br/>
      </w:r>
      <w:r w:rsidRPr="00FA083B">
        <w:drawing>
          <wp:inline distT="0" distB="0" distL="0" distR="0" wp14:anchorId="77149D84" wp14:editId="6CEBCD55">
            <wp:extent cx="5962650" cy="2505075"/>
            <wp:effectExtent l="76200" t="76200" r="133350" b="1428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63485" cy="25054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br/>
      </w:r>
      <w:r>
        <w:br/>
      </w:r>
      <w:bookmarkStart w:id="22" w:name="_Toc217676087"/>
      <w:r>
        <w:t>Figure 5: Pie Chart – Appliance-wise Energy Consumption</w:t>
      </w:r>
      <w:bookmarkEnd w:id="22"/>
    </w:p>
    <w:p w:rsidR="002373F6" w:rsidRDefault="002373F6" w:rsidP="002373F6">
      <w:r>
        <w:br/>
      </w:r>
      <w:r>
        <w:br/>
      </w:r>
      <w:r w:rsidRPr="00FA083B">
        <w:drawing>
          <wp:inline distT="0" distB="0" distL="0" distR="0" wp14:anchorId="2D3123CD" wp14:editId="513734EE">
            <wp:extent cx="5848350" cy="3764280"/>
            <wp:effectExtent l="76200" t="76200" r="133350" b="1409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48350" cy="37642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bookmarkStart w:id="23" w:name="_Toc217676088"/>
    </w:p>
    <w:p w:rsidR="002373F6" w:rsidRDefault="002373F6" w:rsidP="002373F6"/>
    <w:p w:rsidR="002373F6" w:rsidRPr="00FA083B" w:rsidRDefault="002373F6" w:rsidP="002373F6">
      <w:pPr>
        <w:pStyle w:val="Heading2"/>
      </w:pPr>
      <w:r>
        <w:lastRenderedPageBreak/>
        <w:t>Figure 6: Dataset Structure View</w:t>
      </w:r>
      <w:bookmarkEnd w:id="23"/>
    </w:p>
    <w:p w:rsidR="002373F6" w:rsidRDefault="002373F6" w:rsidP="002373F6">
      <w:r w:rsidRPr="00AE4659">
        <w:rPr>
          <w:rFonts w:ascii="Times New Roman" w:hAnsi="Times New Roman" w:cs="Times New Roman"/>
          <w:noProof/>
          <w:sz w:val="28"/>
          <w:szCs w:val="28"/>
        </w:rPr>
        <w:drawing>
          <wp:inline distT="0" distB="0" distL="0" distR="0" wp14:anchorId="4DF676E9" wp14:editId="033CAA6E">
            <wp:extent cx="5486400" cy="2871470"/>
            <wp:effectExtent l="76200" t="76200" r="133350" b="138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28714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E4659" w:rsidRPr="002373F6" w:rsidRDefault="00AE4659" w:rsidP="002373F6">
      <w:bookmarkStart w:id="24" w:name="_GoBack"/>
      <w:bookmarkEnd w:id="24"/>
    </w:p>
    <w:sectPr w:rsidR="00AE4659" w:rsidRPr="002373F6" w:rsidSect="00DB5AFB">
      <w:headerReference w:type="even" r:id="rId18"/>
      <w:headerReference w:type="default" r:id="rId19"/>
      <w:footerReference w:type="even" r:id="rId20"/>
      <w:footerReference w:type="default" r:id="rId21"/>
      <w:headerReference w:type="first" r:id="rId22"/>
      <w:footerReference w:type="first" r:id="rId23"/>
      <w:pgSz w:w="12240" w:h="15840"/>
      <w:pgMar w:top="1440" w:right="1800" w:bottom="1440" w:left="180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4CD7" w:rsidRDefault="005E4CD7" w:rsidP="00DB5AFB">
      <w:pPr>
        <w:spacing w:after="0" w:line="240" w:lineRule="auto"/>
      </w:pPr>
      <w:r>
        <w:separator/>
      </w:r>
    </w:p>
  </w:endnote>
  <w:endnote w:type="continuationSeparator" w:id="0">
    <w:p w:rsidR="005E4CD7" w:rsidRDefault="005E4CD7" w:rsidP="00DB5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5AFB" w:rsidRDefault="00DB5AF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5AFB" w:rsidRDefault="00DB5AF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5AFB" w:rsidRDefault="00DB5AF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4CD7" w:rsidRDefault="005E4CD7" w:rsidP="00DB5AFB">
      <w:pPr>
        <w:spacing w:after="0" w:line="240" w:lineRule="auto"/>
      </w:pPr>
      <w:r>
        <w:separator/>
      </w:r>
    </w:p>
  </w:footnote>
  <w:footnote w:type="continuationSeparator" w:id="0">
    <w:p w:rsidR="005E4CD7" w:rsidRDefault="005E4CD7" w:rsidP="00DB5A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5AFB" w:rsidRDefault="005E4CD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561719" o:spid="_x0000_s2050" type="#_x0000_t136" style="position:absolute;margin-left:0;margin-top:0;width:558.35pt;height:50.75pt;rotation:315;z-index:-251655168;mso-position-horizontal:center;mso-position-horizontal-relative:margin;mso-position-vertical:center;mso-position-vertical-relative:margin" o:allowincell="f" fillcolor="silver" stroked="f">
          <v:fill opacity=".5"/>
          <v:textpath style="font-family:&quot;Cambria&quot;;font-size:1pt" string="Artificial Intelligence"/>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5AFB" w:rsidRDefault="005E4CD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561720" o:spid="_x0000_s2051" type="#_x0000_t136" style="position:absolute;margin-left:0;margin-top:0;width:558.35pt;height:50.75pt;rotation:315;z-index:-251653120;mso-position-horizontal:center;mso-position-horizontal-relative:margin;mso-position-vertical:center;mso-position-vertical-relative:margin" o:allowincell="f" fillcolor="silver" stroked="f">
          <v:fill opacity=".5"/>
          <v:textpath style="font-family:&quot;Cambria&quot;;font-size:1pt" string="Artificial Intelligence"/>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5AFB" w:rsidRDefault="005E4CD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561718" o:spid="_x0000_s2049" type="#_x0000_t136" style="position:absolute;margin-left:0;margin-top:0;width:558.35pt;height:50.75pt;rotation:315;z-index:-251657216;mso-position-horizontal:center;mso-position-horizontal-relative:margin;mso-position-vertical:center;mso-position-vertical-relative:margin" o:allowincell="f" fillcolor="silver" stroked="f">
          <v:fill opacity=".5"/>
          <v:textpath style="font-family:&quot;Cambria&quot;;font-size:1pt" string="Artificial Intelligence"/>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BD1C38"/>
    <w:multiLevelType w:val="hybridMultilevel"/>
    <w:tmpl w:val="9A90231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FA5B36"/>
    <w:multiLevelType w:val="multilevel"/>
    <w:tmpl w:val="CC30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F275F"/>
    <w:multiLevelType w:val="multilevel"/>
    <w:tmpl w:val="5D4E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807E8"/>
    <w:multiLevelType w:val="multilevel"/>
    <w:tmpl w:val="F93C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117494"/>
    <w:multiLevelType w:val="multilevel"/>
    <w:tmpl w:val="51FCA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FA6E35"/>
    <w:multiLevelType w:val="multilevel"/>
    <w:tmpl w:val="78E6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D12E1"/>
    <w:multiLevelType w:val="multilevel"/>
    <w:tmpl w:val="F246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D423D9"/>
    <w:multiLevelType w:val="multilevel"/>
    <w:tmpl w:val="FC04B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74EF3"/>
    <w:multiLevelType w:val="multilevel"/>
    <w:tmpl w:val="25B8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38144E"/>
    <w:multiLevelType w:val="multilevel"/>
    <w:tmpl w:val="4460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036DA"/>
    <w:multiLevelType w:val="multilevel"/>
    <w:tmpl w:val="FD2E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A76B89"/>
    <w:multiLevelType w:val="multilevel"/>
    <w:tmpl w:val="7E1EB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727354"/>
    <w:multiLevelType w:val="multilevel"/>
    <w:tmpl w:val="442CA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B1018D"/>
    <w:multiLevelType w:val="hybridMultilevel"/>
    <w:tmpl w:val="772AE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9"/>
  </w:num>
  <w:num w:numId="12">
    <w:abstractNumId w:val="12"/>
  </w:num>
  <w:num w:numId="13">
    <w:abstractNumId w:val="16"/>
  </w:num>
  <w:num w:numId="14">
    <w:abstractNumId w:val="11"/>
  </w:num>
  <w:num w:numId="15">
    <w:abstractNumId w:val="14"/>
  </w:num>
  <w:num w:numId="16">
    <w:abstractNumId w:val="15"/>
  </w:num>
  <w:num w:numId="17">
    <w:abstractNumId w:val="21"/>
  </w:num>
  <w:num w:numId="18">
    <w:abstractNumId w:val="17"/>
  </w:num>
  <w:num w:numId="19">
    <w:abstractNumId w:val="13"/>
  </w:num>
  <w:num w:numId="20">
    <w:abstractNumId w:val="19"/>
  </w:num>
  <w:num w:numId="21">
    <w:abstractNumId w:val="18"/>
  </w:num>
  <w:num w:numId="22">
    <w:abstractNumId w:val="10"/>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6FBD"/>
    <w:rsid w:val="00034616"/>
    <w:rsid w:val="0006063C"/>
    <w:rsid w:val="000914BC"/>
    <w:rsid w:val="0015074B"/>
    <w:rsid w:val="002373F6"/>
    <w:rsid w:val="002447FB"/>
    <w:rsid w:val="0029639D"/>
    <w:rsid w:val="002A31A2"/>
    <w:rsid w:val="00326F90"/>
    <w:rsid w:val="00525F9C"/>
    <w:rsid w:val="005E4CD7"/>
    <w:rsid w:val="00AA1AC7"/>
    <w:rsid w:val="00AA1D8D"/>
    <w:rsid w:val="00AE4659"/>
    <w:rsid w:val="00B47730"/>
    <w:rsid w:val="00CB0664"/>
    <w:rsid w:val="00DB5A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4D095D86"/>
  <w14:defaultImageDpi w14:val="300"/>
  <w15:docId w15:val="{F200A146-F4C7-465C-8844-CD3A3A5A1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447FB"/>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AA1AC7"/>
    <w:pPr>
      <w:spacing w:after="100"/>
    </w:pPr>
  </w:style>
  <w:style w:type="paragraph" w:styleId="TOC2">
    <w:name w:val="toc 2"/>
    <w:basedOn w:val="Normal"/>
    <w:next w:val="Normal"/>
    <w:autoRedefine/>
    <w:uiPriority w:val="39"/>
    <w:unhideWhenUsed/>
    <w:rsid w:val="00AA1AC7"/>
    <w:pPr>
      <w:tabs>
        <w:tab w:val="right" w:leader="dot" w:pos="8630"/>
      </w:tabs>
      <w:spacing w:after="100"/>
      <w:ind w:left="220"/>
    </w:pPr>
    <w:rPr>
      <w:noProof/>
      <w:sz w:val="28"/>
    </w:rPr>
  </w:style>
  <w:style w:type="character" w:styleId="Hyperlink">
    <w:name w:val="Hyperlink"/>
    <w:basedOn w:val="DefaultParagraphFont"/>
    <w:uiPriority w:val="99"/>
    <w:unhideWhenUsed/>
    <w:rsid w:val="00AA1AC7"/>
    <w:rPr>
      <w:color w:val="0000FF" w:themeColor="hyperlink"/>
      <w:u w:val="single"/>
    </w:rPr>
  </w:style>
  <w:style w:type="paragraph" w:styleId="TOC3">
    <w:name w:val="toc 3"/>
    <w:basedOn w:val="Normal"/>
    <w:next w:val="Normal"/>
    <w:autoRedefine/>
    <w:uiPriority w:val="39"/>
    <w:unhideWhenUsed/>
    <w:rsid w:val="002373F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3006120">
      <w:bodyDiv w:val="1"/>
      <w:marLeft w:val="0"/>
      <w:marRight w:val="0"/>
      <w:marTop w:val="0"/>
      <w:marBottom w:val="0"/>
      <w:divBdr>
        <w:top w:val="none" w:sz="0" w:space="0" w:color="auto"/>
        <w:left w:val="none" w:sz="0" w:space="0" w:color="auto"/>
        <w:bottom w:val="none" w:sz="0" w:space="0" w:color="auto"/>
        <w:right w:val="none" w:sz="0" w:space="0" w:color="auto"/>
      </w:divBdr>
    </w:div>
    <w:div w:id="1356031859">
      <w:bodyDiv w:val="1"/>
      <w:marLeft w:val="0"/>
      <w:marRight w:val="0"/>
      <w:marTop w:val="0"/>
      <w:marBottom w:val="0"/>
      <w:divBdr>
        <w:top w:val="none" w:sz="0" w:space="0" w:color="auto"/>
        <w:left w:val="none" w:sz="0" w:space="0" w:color="auto"/>
        <w:bottom w:val="none" w:sz="0" w:space="0" w:color="auto"/>
        <w:right w:val="none" w:sz="0" w:space="0" w:color="auto"/>
      </w:divBdr>
    </w:div>
    <w:div w:id="2037345168">
      <w:bodyDiv w:val="1"/>
      <w:marLeft w:val="0"/>
      <w:marRight w:val="0"/>
      <w:marTop w:val="0"/>
      <w:marBottom w:val="0"/>
      <w:divBdr>
        <w:top w:val="none" w:sz="0" w:space="0" w:color="auto"/>
        <w:left w:val="none" w:sz="0" w:space="0" w:color="auto"/>
        <w:bottom w:val="none" w:sz="0" w:space="0" w:color="auto"/>
        <w:right w:val="none" w:sz="0" w:space="0" w:color="auto"/>
      </w:divBdr>
    </w:div>
    <w:div w:id="20714211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A6CEB7-B04A-4506-9159-C8312EDDA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TotalTime>
  <Pages>11</Pages>
  <Words>1573</Words>
  <Characters>8970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Pakistan Traders</cp:lastModifiedBy>
  <cp:revision>5</cp:revision>
  <dcterms:created xsi:type="dcterms:W3CDTF">2025-12-25T10:16:00Z</dcterms:created>
  <dcterms:modified xsi:type="dcterms:W3CDTF">2025-12-26T16:23:00Z</dcterms:modified>
  <cp:category/>
</cp:coreProperties>
</file>